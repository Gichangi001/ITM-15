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color w:val="184D3B"/>
          <w:sz w:val="60"/>
        </w:rPr>
        <w:t>WALUMO</w:t>
      </w:r>
    </w:p>
    <w:p>
      <w:pPr>
        <w:jc w:val="center"/>
      </w:pPr>
      <w:r>
        <w:rPr>
          <w:rFonts w:ascii="Times New Roman" w:hAnsi="Times New Roman"/>
          <w:b/>
          <w:sz w:val="46"/>
        </w:rPr>
        <w:t>ITM 15 - THE WALLY TAKEOVER</w:t>
      </w:r>
    </w:p>
    <w:p>
      <w:pPr>
        <w:jc w:val="center"/>
      </w:pPr>
      <w:r>
        <w:rPr>
          <w:rFonts w:ascii="Times New Roman" w:hAnsi="Times New Roman"/>
          <w:color w:val="4B4B4B"/>
          <w:sz w:val="32"/>
        </w:rPr>
        <w:t>Product Guide &amp; Claude Code Build Specification</w:t>
      </w:r>
    </w:p>
    <w:p/>
    <w:p>
      <w:pPr>
        <w:jc w:val="center"/>
      </w:pPr>
      <w:r>
        <w:rPr>
          <w:rFonts w:ascii="Times New Roman" w:hAnsi="Times New Roman"/>
          <w:i/>
          <w:sz w:val="24"/>
        </w:rPr>
        <w:t>From landing page to live game engine, admin Mission Control, Wally, real-time notifications, voting, scoring, media, analytics and launch.</w:t>
      </w:r>
    </w:p>
    <w:p>
      <w:pPr>
        <w:spacing w:before="900"/>
        <w:jc w:val="center"/>
      </w:pPr>
      <w:r>
        <w:rPr>
          <w:rFonts w:ascii="Times New Roman" w:hAnsi="Times New Roman"/>
          <w:b/>
          <w:color w:val="184D3B"/>
          <w:sz w:val="24"/>
        </w:rPr>
        <w:t>BUILD PRINCIPLE</w:t>
      </w:r>
    </w:p>
    <w:p>
      <w:pPr>
        <w:jc w:val="center"/>
      </w:pPr>
      <w:r>
        <w:rPr>
          <w:rFonts w:ascii="Times New Roman" w:hAnsi="Times New Roman"/>
          <w:sz w:val="24"/>
        </w:rPr>
        <w:t>Build the reliable game loop first. Make it unforgettable second. Never sacrifice trust, speed or admin control for decoration.</w:t>
      </w:r>
    </w:p>
    <w:p>
      <w:r>
        <w:rPr>
          <w:rFonts w:ascii="Times New Roman" w:hAnsi="Times New Roman"/>
        </w:rPr>
        <w:br w:type="page"/>
      </w:r>
    </w:p>
    <w:p>
      <w:pPr>
        <w:pStyle w:val="Heading1"/>
      </w:pPr>
      <w:r>
        <w:rPr>
          <w:rFonts w:ascii="Times New Roman" w:hAnsi="Times New Roman"/>
        </w:rPr>
        <w:t>How to Use This Guide</w:t>
      </w:r>
    </w:p>
    <w:p>
      <w:pPr>
        <w:pStyle w:val="ListBullet"/>
      </w:pPr>
      <w:r>
        <w:rPr>
          <w:rFonts w:ascii="Times New Roman" w:hAnsi="Times New Roman"/>
        </w:rPr>
        <w:t>Claude Code: follow Section 26 phase by phase and use Section 37 as the repository CLAUDE.md instruction.</w:t>
      </w:r>
    </w:p>
    <w:p>
      <w:pPr>
        <w:pStyle w:val="ListBullet"/>
      </w:pPr>
      <w:r>
        <w:rPr>
          <w:rFonts w:ascii="Times New Roman" w:hAnsi="Times New Roman"/>
        </w:rPr>
        <w:t>Product and leadership: use Sections 1, 8, 17, 22, 29, 30 and 38 to review experience and strategic value.</w:t>
      </w:r>
    </w:p>
    <w:p>
      <w:pPr>
        <w:pStyle w:val="ListBullet"/>
      </w:pPr>
      <w:r>
        <w:rPr>
          <w:rFonts w:ascii="Times New Roman" w:hAnsi="Times New Roman"/>
        </w:rPr>
        <w:t>Design: use Sections 6, 7, 13, 19, 20 and 29 as the visual and interaction brief.</w:t>
      </w:r>
    </w:p>
    <w:p>
      <w:pPr>
        <w:pStyle w:val="ListBullet"/>
      </w:pPr>
      <w:r>
        <w:rPr>
          <w:rFonts w:ascii="Times New Roman" w:hAnsi="Times New Roman"/>
        </w:rPr>
        <w:t>Engineering: use Sections 3-5, 9-16, 23-26 and 31-35 as implementation requirements.</w:t>
      </w:r>
    </w:p>
    <w:p>
      <w:pPr>
        <w:pStyle w:val="ListBullet"/>
      </w:pPr>
      <w:r>
        <w:rPr>
          <w:rFonts w:ascii="Times New Roman" w:hAnsi="Times New Roman"/>
        </w:rPr>
        <w:t>Event operations: use Sections 17, 18, 21 and 28 as the control-room playbook.</w:t>
      </w:r>
    </w:p>
    <w:p>
      <w:r>
        <w:rPr>
          <w:rFonts w:ascii="Times New Roman" w:hAnsi="Times New Roman"/>
        </w:rPr>
        <w:br w:type="page"/>
      </w:r>
    </w:p>
    <w:p>
      <w:r>
        <w:rPr>
          <w:rFonts w:ascii="Times New Roman" w:hAnsi="Times New Roman"/>
        </w:rPr>
      </w:r>
      <w:r>
        <w:rPr>
          <w:rFonts w:ascii="Times New Roman" w:hAnsi="Times New Roman"/>
          <w:b/>
        </w:rPr>
        <w:t>Document purpose:</w:t>
      </w:r>
      <w:r>
        <w:rPr>
          <w:rFonts w:ascii="Times New Roman" w:hAnsi="Times New Roman"/>
        </w:rPr>
        <w:t xml:space="preserve"> This is the implementation source of truth for building the ITM 15 "Wally Takeover" digital experience from scratch. Claude Code must follow this document phase by phase. Do not skip foundations in order to jump into visual effects.</w:t>
      </w:r>
    </w:p>
    <w:p>
      <w:r>
        <w:rPr>
          <w:rFonts w:ascii="Times New Roman" w:hAnsi="Times New Roman"/>
        </w:rPr>
      </w:r>
      <w:r>
        <w:rPr>
          <w:rFonts w:ascii="Times New Roman" w:hAnsi="Times New Roman"/>
          <w:b/>
        </w:rPr>
        <w:t>Product owner:</w:t>
      </w:r>
      <w:r>
        <w:rPr>
          <w:rFonts w:ascii="Times New Roman" w:hAnsi="Times New Roman"/>
        </w:rPr>
        <w:t xml:space="preserve"> Walumo</w:t>
      </w:r>
    </w:p>
    <w:p>
      <w:r>
        <w:rPr>
          <w:rFonts w:ascii="Times New Roman" w:hAnsi="Times New Roman"/>
        </w:rPr>
      </w:r>
      <w:r>
        <w:rPr>
          <w:rFonts w:ascii="Times New Roman" w:hAnsi="Times New Roman"/>
          <w:b/>
        </w:rPr>
        <w:t>Primary event:</w:t>
      </w:r>
      <w:r>
        <w:rPr>
          <w:rFonts w:ascii="Times New Roman" w:hAnsi="Times New Roman"/>
        </w:rPr>
        <w:t xml:space="preserve"> ITM Group 15-Year Anniversary / Annual Review engagement experience</w:t>
      </w:r>
    </w:p>
    <w:p>
      <w:r>
        <w:rPr>
          <w:rFonts w:ascii="Times New Roman" w:hAnsi="Times New Roman"/>
        </w:rPr>
      </w:r>
      <w:r>
        <w:rPr>
          <w:rFonts w:ascii="Times New Roman" w:hAnsi="Times New Roman"/>
          <w:b/>
        </w:rPr>
        <w:t>Primary users:</w:t>
      </w:r>
      <w:r>
        <w:rPr>
          <w:rFonts w:ascii="Times New Roman" w:hAnsi="Times New Roman"/>
        </w:rPr>
        <w:t xml:space="preserve"> ITM employees, game administrators, moderators, country administrators, event screens, Walumo product and leadership teams</w:t>
      </w:r>
    </w:p>
    <w:p>
      <w:r>
        <w:rPr>
          <w:rFonts w:ascii="Times New Roman" w:hAnsi="Times New Roman"/>
        </w:rPr>
      </w:r>
      <w:r>
        <w:rPr>
          <w:rFonts w:ascii="Times New Roman" w:hAnsi="Times New Roman"/>
          <w:b/>
        </w:rPr>
        <w:t>Build philosophy:</w:t>
      </w:r>
      <w:r>
        <w:rPr>
          <w:rFonts w:ascii="Times New Roman" w:hAnsi="Times New Roman"/>
        </w:rPr>
        <w:t xml:space="preserve"> The product must feel like a live game, not a corporate portal. It must be visually premium, mobile-first, fast, social, competitive, educational, cinematic and easy for administrators to control without changing code.</w:t>
      </w:r>
    </w:p>
    <w:p>
      <w:pPr>
        <w:spacing w:before="60" w:after="60"/>
        <w:pBdr>
          <w:bottom w:val="single" w:sz="4" w:color="D0D0D0"/>
        </w:pBdr>
      </w:pPr>
    </w:p>
    <w:p>
      <w:pPr>
        <w:pStyle w:val="Heading1"/>
      </w:pPr>
      <w:r>
        <w:rPr>
          <w:rFonts w:ascii="Times New Roman" w:hAnsi="Times New Roman"/>
        </w:rPr>
        <w:t>1. PRODUCT VISION</w:t>
      </w:r>
    </w:p>
    <w:p>
      <w:r>
        <w:rPr>
          <w:rFonts w:ascii="Times New Roman" w:hAnsi="Times New Roman"/>
        </w:rPr>
        <w:t xml:space="preserve">Build an experience that makes employees say: </w:t>
      </w:r>
      <w:r>
        <w:rPr>
          <w:rFonts w:ascii="Times New Roman" w:hAnsi="Times New Roman"/>
          <w:b/>
        </w:rPr>
        <w:t>"Walumo built this?"</w:t>
      </w:r>
      <w:r>
        <w:rPr>
          <w:rFonts w:ascii="Times New Roman" w:hAnsi="Times New Roman"/>
        </w:rPr>
      </w:r>
    </w:p>
    <w:p>
      <w:r>
        <w:rPr>
          <w:rFonts w:ascii="Times New Roman" w:hAnsi="Times New Roman"/>
        </w:rPr>
        <w:t>The product is a seven-day interactive ITM anniversary experience guided by Wally, Walumo's animated mascot. Employees log in with approved email accounts, discover daily story chapters, answer questions, complete challenges, vote for colleagues, upload photos, meet people from other countries, earn points, unlock badges and interact with live surprise events.</w:t>
      </w:r>
    </w:p>
    <w:p>
      <w:r>
        <w:rPr>
          <w:rFonts w:ascii="Times New Roman" w:hAnsi="Times New Roman"/>
        </w:rPr>
        <w:t>Administrators operate the experience from a real-time Mission Control dashboard. They can change questions, edit points, publish surprise missions, approve photos, change themes, launch votes, send live messages, trigger Wally reactions and monitor participation without asking a developer to redeploy the site.</w:t>
      </w:r>
    </w:p>
    <w:p>
      <w:r>
        <w:rPr>
          <w:rFonts w:ascii="Times New Roman" w:hAnsi="Times New Roman"/>
        </w:rPr>
        <w:t>The public objective is an unforgettable anniversary game. The strategic objective is larger: this becomes a working demonstration of Walumo's ability to build digital engagement, learning, gamification, analytics, real-time interaction and branded enterprise experiences.</w:t>
      </w:r>
    </w:p>
    <w:p>
      <w:pPr>
        <w:pStyle w:val="Heading2"/>
      </w:pPr>
      <w:r>
        <w:rPr>
          <w:rFonts w:ascii="Times New Roman" w:hAnsi="Times New Roman"/>
        </w:rPr>
        <w:t>1.1 Non-negotiable product outcomes</w:t>
      </w:r>
    </w:p>
    <w:p>
      <w:pPr>
        <w:ind w:left="259" w:hanging="259"/>
      </w:pPr>
      <w:r>
        <w:rPr>
          <w:rFonts w:ascii="Times New Roman" w:hAnsi="Times New Roman"/>
        </w:rPr>
        <w:t>1. Employees should understand more about ITM's history, people, countries and culture after playing.</w:t>
      </w:r>
    </w:p>
    <w:p>
      <w:pPr>
        <w:ind w:left="259" w:hanging="259"/>
      </w:pPr>
      <w:r>
        <w:rPr>
          <w:rFonts w:ascii="Times New Roman" w:hAnsi="Times New Roman"/>
        </w:rPr>
        <w:t>2. Employees should interact with colleagues outside their normal country, entity or department.</w:t>
      </w:r>
    </w:p>
    <w:p>
      <w:pPr>
        <w:ind w:left="259" w:hanging="259"/>
      </w:pPr>
      <w:r>
        <w:rPr>
          <w:rFonts w:ascii="Times New Roman" w:hAnsi="Times New Roman"/>
        </w:rPr>
        <w:t>3. Wally must feel present throughout the experience, not decorative.</w:t>
      </w:r>
    </w:p>
    <w:p>
      <w:pPr>
        <w:ind w:left="259" w:hanging="259"/>
      </w:pPr>
      <w:r>
        <w:rPr>
          <w:rFonts w:ascii="Times New Roman" w:hAnsi="Times New Roman"/>
        </w:rPr>
        <w:t>4. Every day must feel different while still belonging to one coherent story.</w:t>
      </w:r>
    </w:p>
    <w:p>
      <w:pPr>
        <w:ind w:left="259" w:hanging="259"/>
      </w:pPr>
      <w:r>
        <w:rPr>
          <w:rFonts w:ascii="Times New Roman" w:hAnsi="Times New Roman"/>
        </w:rPr>
        <w:t>5. Admins must be able to control almost all event content without modifying code.</w:t>
      </w:r>
    </w:p>
    <w:p>
      <w:pPr>
        <w:ind w:left="259" w:hanging="259"/>
      </w:pPr>
      <w:r>
        <w:rPr>
          <w:rFonts w:ascii="Times New Roman" w:hAnsi="Times New Roman"/>
        </w:rPr>
        <w:t>6. Player actions, scores, votes, photos and admin actions must be auditable.</w:t>
      </w:r>
    </w:p>
    <w:p>
      <w:pPr>
        <w:ind w:left="259" w:hanging="259"/>
      </w:pPr>
      <w:r>
        <w:rPr>
          <w:rFonts w:ascii="Times New Roman" w:hAnsi="Times New Roman"/>
        </w:rPr>
        <w:t>7. Mobile must be the primary gameplay surface.</w:t>
      </w:r>
    </w:p>
    <w:p>
      <w:pPr>
        <w:ind w:left="259" w:hanging="259"/>
      </w:pPr>
      <w:r>
        <w:rPr>
          <w:rFonts w:ascii="Times New Roman" w:hAnsi="Times New Roman"/>
        </w:rPr>
        <w:t>8. The platform must degrade gracefully on weaker phones instead of breaking because of 3D.</w:t>
      </w:r>
    </w:p>
    <w:p>
      <w:pPr>
        <w:ind w:left="259" w:hanging="259"/>
      </w:pPr>
      <w:r>
        <w:rPr>
          <w:rFonts w:ascii="Times New Roman" w:hAnsi="Times New Roman"/>
        </w:rPr>
        <w:t>9. The product must be reusable after ITM 15 as a Walumo engagement engine.</w:t>
      </w:r>
    </w:p>
    <w:p>
      <w:pPr>
        <w:ind w:left="259" w:hanging="259"/>
      </w:pPr>
      <w:r>
        <w:rPr>
          <w:rFonts w:ascii="Times New Roman" w:hAnsi="Times New Roman"/>
        </w:rPr>
        <w:t>10. The experience should be memorable because of participation and human connection, not because of dark patterns or excessive notifications.</w:t>
      </w:r>
    </w:p>
    <w:p>
      <w:pPr>
        <w:spacing w:before="60" w:after="60"/>
        <w:pBdr>
          <w:bottom w:val="single" w:sz="4" w:color="D0D0D0"/>
        </w:pBdr>
      </w:pPr>
    </w:p>
    <w:p>
      <w:pPr>
        <w:pStyle w:val="Heading1"/>
      </w:pPr>
      <w:r>
        <w:rPr>
          <w:rFonts w:ascii="Times New Roman" w:hAnsi="Times New Roman"/>
        </w:rPr>
        <w:t>2. CLAUDE CODE OPERATING RULES</w:t>
      </w:r>
    </w:p>
    <w:p>
      <w:r>
        <w:rPr>
          <w:rFonts w:ascii="Times New Roman" w:hAnsi="Times New Roman"/>
        </w:rPr>
        <w:t>Claude Code must treat this document as the project's source of truth.</w:t>
      </w:r>
    </w:p>
    <w:p>
      <w:pPr>
        <w:pStyle w:val="Heading2"/>
      </w:pPr>
      <w:r>
        <w:rPr>
          <w:rFonts w:ascii="Times New Roman" w:hAnsi="Times New Roman"/>
        </w:rPr>
        <w:t>2.1 Rules before writing code</w:t>
      </w:r>
    </w:p>
    <w:p>
      <w:pPr>
        <w:pStyle w:val="ListBullet"/>
      </w:pPr>
      <w:r>
        <w:rPr>
          <w:rFonts w:ascii="Times New Roman" w:hAnsi="Times New Roman"/>
        </w:rPr>
        <w:t>Read the full guide before creating the repository structure.</w:t>
      </w:r>
    </w:p>
    <w:p>
      <w:pPr>
        <w:pStyle w:val="ListBullet"/>
      </w:pPr>
      <w:r>
        <w:rPr>
          <w:rFonts w:ascii="Times New Roman" w:hAnsi="Times New Roman"/>
        </w:rPr>
        <w:t>Build one phase at a time in the order defined in Section 26.</w:t>
      </w:r>
    </w:p>
    <w:p>
      <w:pPr>
        <w:pStyle w:val="ListBullet"/>
      </w:pPr>
      <w:r>
        <w:rPr>
          <w:rFonts w:ascii="Times New Roman" w:hAnsi="Times New Roman"/>
        </w:rPr>
        <w:t>Do not create a feature without defining its database ownership and authorization rules.</w:t>
      </w:r>
    </w:p>
    <w:p>
      <w:pPr>
        <w:pStyle w:val="ListBullet"/>
      </w:pPr>
      <w:r>
        <w:rPr>
          <w:rFonts w:ascii="Times New Roman" w:hAnsi="Times New Roman"/>
        </w:rPr>
        <w:t>Never store privileged Supabase secrets in browser-accessible code.</w:t>
      </w:r>
    </w:p>
    <w:p>
      <w:pPr>
        <w:pStyle w:val="ListBullet"/>
      </w:pPr>
      <w:r>
        <w:rPr>
          <w:rFonts w:ascii="Times New Roman" w:hAnsi="Times New Roman"/>
        </w:rPr>
        <w:t>Never allow client-side code to directly decide final points, vote validity, admin permissions or winners.</w:t>
      </w:r>
    </w:p>
    <w:p>
      <w:pPr>
        <w:pStyle w:val="ListBullet"/>
      </w:pPr>
      <w:r>
        <w:rPr>
          <w:rFonts w:ascii="Times New Roman" w:hAnsi="Times New Roman"/>
        </w:rPr>
        <w:t>Never hard-code day content, questions, points, Wally dialogue or themes if the admin CMS is expected to edit them.</w:t>
      </w:r>
    </w:p>
    <w:p>
      <w:pPr>
        <w:pStyle w:val="ListBullet"/>
      </w:pPr>
      <w:r>
        <w:rPr>
          <w:rFonts w:ascii="Times New Roman" w:hAnsi="Times New Roman"/>
        </w:rPr>
        <w:t>Every admin change that affects gameplay must create an audit-log entry.</w:t>
      </w:r>
    </w:p>
    <w:p>
      <w:pPr>
        <w:pStyle w:val="ListBullet"/>
      </w:pPr>
      <w:r>
        <w:rPr>
          <w:rFonts w:ascii="Times New Roman" w:hAnsi="Times New Roman"/>
        </w:rPr>
        <w:t>Every feature must have loading, empty, success and error states.</w:t>
      </w:r>
    </w:p>
    <w:p>
      <w:pPr>
        <w:pStyle w:val="ListBullet"/>
      </w:pPr>
      <w:r>
        <w:rPr>
          <w:rFonts w:ascii="Times New Roman" w:hAnsi="Times New Roman"/>
        </w:rPr>
        <w:t>Every interactive page must work at mobile widths first.</w:t>
      </w:r>
    </w:p>
    <w:p>
      <w:pPr>
        <w:pStyle w:val="ListBullet"/>
      </w:pPr>
      <w:r>
        <w:rPr>
          <w:rFonts w:ascii="Times New Roman" w:hAnsi="Times New Roman"/>
        </w:rPr>
        <w:t>Every feature must be keyboard accessible where practical and support reduced-motion preferences.</w:t>
      </w:r>
    </w:p>
    <w:p>
      <w:pPr>
        <w:pStyle w:val="ListBullet"/>
      </w:pPr>
      <w:r>
        <w:rPr>
          <w:rFonts w:ascii="Times New Roman" w:hAnsi="Times New Roman"/>
        </w:rPr>
        <w:t>No unreviewed user upload may automatically appear on a public event wall.</w:t>
      </w:r>
    </w:p>
    <w:p>
      <w:pPr>
        <w:pStyle w:val="ListBullet"/>
      </w:pPr>
      <w:r>
        <w:rPr>
          <w:rFonts w:ascii="Times New Roman" w:hAnsi="Times New Roman"/>
        </w:rPr>
        <w:t>Do not use placeholder lorem ipsum in production-facing views. Seed realistic ITM/Walumo demo content.</w:t>
      </w:r>
    </w:p>
    <w:p>
      <w:pPr>
        <w:pStyle w:val="ListBullet"/>
      </w:pPr>
      <w:r>
        <w:rPr>
          <w:rFonts w:ascii="Times New Roman" w:hAnsi="Times New Roman"/>
        </w:rPr>
        <w:t>Keep the visual experience premium but do not sacrifice performance for unnecessary 3D.</w:t>
      </w:r>
    </w:p>
    <w:p>
      <w:pPr>
        <w:pStyle w:val="Heading2"/>
      </w:pPr>
      <w:r>
        <w:rPr>
          <w:rFonts w:ascii="Times New Roman" w:hAnsi="Times New Roman"/>
        </w:rPr>
        <w:t>2.2 Delivery rule for every phase</w:t>
      </w:r>
    </w:p>
    <w:p>
      <w:r>
        <w:rPr>
          <w:rFonts w:ascii="Times New Roman" w:hAnsi="Times New Roman"/>
        </w:rPr>
        <w:t>A phase is complete only when all four are true:</w:t>
      </w:r>
    </w:p>
    <w:p>
      <w:pPr>
        <w:ind w:left="259" w:hanging="259"/>
      </w:pPr>
      <w:r>
        <w:rPr>
          <w:rFonts w:ascii="Times New Roman" w:hAnsi="Times New Roman"/>
        </w:rPr>
        <w:t>1. Implementation is complete.</w:t>
      </w:r>
    </w:p>
    <w:p>
      <w:pPr>
        <w:ind w:left="259" w:hanging="259"/>
      </w:pPr>
      <w:r>
        <w:rPr>
          <w:rFonts w:ascii="Times New Roman" w:hAnsi="Times New Roman"/>
        </w:rPr>
        <w:t>2. Database migrations and RLS are committed.</w:t>
      </w:r>
    </w:p>
    <w:p>
      <w:pPr>
        <w:ind w:left="259" w:hanging="259"/>
      </w:pPr>
      <w:r>
        <w:rPr>
          <w:rFonts w:ascii="Times New Roman" w:hAnsi="Times New Roman"/>
        </w:rPr>
        <w:t>3. Automated checks/tests for critical behaviour pass.</w:t>
      </w:r>
    </w:p>
    <w:p>
      <w:pPr>
        <w:ind w:left="259" w:hanging="259"/>
      </w:pPr>
      <w:r>
        <w:rPr>
          <w:rFonts w:ascii="Times New Roman" w:hAnsi="Times New Roman"/>
        </w:rPr>
        <w:t>4. The acceptance criteria in this guide are demonstrably satisfied.</w:t>
      </w:r>
    </w:p>
    <w:p>
      <w:r>
        <w:rPr>
          <w:rFonts w:ascii="Times New Roman" w:hAnsi="Times New Roman"/>
        </w:rPr>
        <w:t>Use meaningful commits such as:</w:t>
      </w:r>
    </w:p>
    <w:p>
      <w:pPr>
        <w:pStyle w:val="CodeBlock"/>
      </w:pPr>
      <w:r>
        <w:rPr>
          <w:rFonts w:ascii="Times New Roman" w:hAnsi="Times New Roman"/>
        </w:rPr>
        <w:t>feat(auth): create invite-only employee login flow</w:t>
      </w:r>
    </w:p>
    <w:p>
      <w:pPr>
        <w:pStyle w:val="CodeBlock"/>
      </w:pPr>
      <w:r>
        <w:rPr>
          <w:rFonts w:ascii="Times New Roman" w:hAnsi="Times New Roman"/>
        </w:rPr>
        <w:t>feat(admin): add mission control dashboard</w:t>
      </w:r>
    </w:p>
    <w:p>
      <w:pPr>
        <w:pStyle w:val="CodeBlock"/>
      </w:pPr>
      <w:r>
        <w:rPr>
          <w:rFonts w:ascii="Times New Roman" w:hAnsi="Times New Roman"/>
        </w:rPr>
        <w:t>feat(game): add authoritative scoring ledger</w:t>
      </w:r>
    </w:p>
    <w:p>
      <w:pPr>
        <w:pStyle w:val="CodeBlock"/>
      </w:pPr>
      <w:r>
        <w:rPr>
          <w:rFonts w:ascii="Times New Roman" w:hAnsi="Times New Roman"/>
        </w:rPr>
        <w:t>feat(wally): add runtime behavior state machine</w:t>
      </w:r>
    </w:p>
    <w:p/>
    <w:p>
      <w:pPr>
        <w:spacing w:before="60" w:after="60"/>
        <w:pBdr>
          <w:bottom w:val="single" w:sz="4" w:color="D0D0D0"/>
        </w:pBdr>
      </w:pPr>
    </w:p>
    <w:p>
      <w:pPr>
        <w:pStyle w:val="Heading1"/>
      </w:pPr>
      <w:r>
        <w:rPr>
          <w:rFonts w:ascii="Times New Roman" w:hAnsi="Times New Roman"/>
        </w:rPr>
        <w:t>3. RECOMMENDED TECHNICAL STACK</w:t>
      </w:r>
    </w:p>
    <w:p>
      <w:r>
        <w:rPr>
          <w:rFonts w:ascii="Times New Roman" w:hAnsi="Times New Roman"/>
        </w:rPr>
        <w:t>Use a single production-oriented web application unless scaling evidence later requires separation.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vAlign w:val="center"/>
            <w:shd w:fill="DCE8E1"/>
          </w:tcPr>
          <w:p>
            <w:r/>
            <w:r>
              <w:rPr>
                <w:rFonts w:ascii="Times New Roman" w:hAnsi="Times New Roman"/>
                <w:b/>
                <w:sz w:val="19"/>
              </w:rPr>
              <w:t>Layer</w:t>
            </w:r>
          </w:p>
        </w:tc>
        <w:tc>
          <w:tcPr>
            <w:tcW w:type="dxa" w:w="3331"/>
            <w:vAlign w:val="center"/>
            <w:shd w:fill="DCE8E1"/>
          </w:tcPr>
          <w:p>
            <w:r/>
            <w:r>
              <w:rPr>
                <w:rFonts w:ascii="Times New Roman" w:hAnsi="Times New Roman"/>
                <w:b/>
                <w:sz w:val="19"/>
              </w:rPr>
              <w:t>Recommended technology</w:t>
            </w:r>
          </w:p>
        </w:tc>
        <w:tc>
          <w:tcPr>
            <w:tcW w:type="dxa" w:w="3331"/>
            <w:vAlign w:val="center"/>
            <w:shd w:fill="DCE8E1"/>
          </w:tcPr>
          <w:p>
            <w:r/>
            <w:r>
              <w:rPr>
                <w:rFonts w:ascii="Times New Roman" w:hAnsi="Times New Roman"/>
                <w:b/>
                <w:sz w:val="19"/>
              </w:rPr>
              <w:t>Purpose</w:t>
            </w:r>
          </w:p>
        </w:tc>
      </w:tr>
      <w:tr>
        <w:trPr>
          <w:cantSplit/>
        </w:trPr>
        <w:tc>
          <w:tcPr>
            <w:tcW w:type="dxa" w:w="3331"/>
            <w:vAlign w:val="center"/>
          </w:tcPr>
          <w:p>
            <w:r/>
            <w:r>
              <w:rPr>
                <w:rFonts w:ascii="Times New Roman" w:hAnsi="Times New Roman"/>
                <w:b w:val="0"/>
                <w:sz w:val="19"/>
              </w:rPr>
              <w:t>Framework</w:t>
            </w:r>
          </w:p>
        </w:tc>
        <w:tc>
          <w:tcPr>
            <w:tcW w:type="dxa" w:w="3331"/>
            <w:vAlign w:val="center"/>
          </w:tcPr>
          <w:p>
            <w:r/>
            <w:r>
              <w:rPr>
                <w:rFonts w:ascii="Times New Roman" w:hAnsi="Times New Roman"/>
                <w:b w:val="0"/>
                <w:sz w:val="19"/>
              </w:rPr>
              <w:t>Next.js + TypeScript</w:t>
            </w:r>
          </w:p>
        </w:tc>
        <w:tc>
          <w:tcPr>
            <w:tcW w:type="dxa" w:w="3331"/>
            <w:vAlign w:val="center"/>
          </w:tcPr>
          <w:p>
            <w:r/>
            <w:r>
              <w:rPr>
                <w:rFonts w:ascii="Times New Roman" w:hAnsi="Times New Roman"/>
                <w:b w:val="0"/>
                <w:sz w:val="19"/>
              </w:rPr>
              <w:t>Main application, server routes and UI</w:t>
            </w:r>
          </w:p>
        </w:tc>
      </w:tr>
      <w:tr>
        <w:trPr>
          <w:cantSplit/>
        </w:trPr>
        <w:tc>
          <w:tcPr>
            <w:tcW w:type="dxa" w:w="3331"/>
            <w:vAlign w:val="center"/>
          </w:tcPr>
          <w:p>
            <w:r/>
            <w:r>
              <w:rPr>
                <w:rFonts w:ascii="Times New Roman" w:hAnsi="Times New Roman"/>
                <w:b w:val="0"/>
                <w:sz w:val="19"/>
              </w:rPr>
              <w:t>Hosting</w:t>
            </w:r>
          </w:p>
        </w:tc>
        <w:tc>
          <w:tcPr>
            <w:tcW w:type="dxa" w:w="3331"/>
            <w:vAlign w:val="center"/>
          </w:tcPr>
          <w:p>
            <w:r/>
            <w:r>
              <w:rPr>
                <w:rFonts w:ascii="Times New Roman" w:hAnsi="Times New Roman"/>
                <w:b w:val="0"/>
                <w:sz w:val="19"/>
              </w:rPr>
              <w:t>Vercel</w:t>
            </w:r>
          </w:p>
        </w:tc>
        <w:tc>
          <w:tcPr>
            <w:tcW w:type="dxa" w:w="3331"/>
            <w:vAlign w:val="center"/>
          </w:tcPr>
          <w:p>
            <w:r/>
            <w:r>
              <w:rPr>
                <w:rFonts w:ascii="Times New Roman" w:hAnsi="Times New Roman"/>
                <w:b w:val="0"/>
                <w:sz w:val="19"/>
              </w:rPr>
              <w:t>Production, preview deployments and scheduled jobs</w:t>
            </w:r>
          </w:p>
        </w:tc>
      </w:tr>
      <w:tr>
        <w:trPr>
          <w:cantSplit/>
        </w:trPr>
        <w:tc>
          <w:tcPr>
            <w:tcW w:type="dxa" w:w="3331"/>
            <w:vAlign w:val="center"/>
          </w:tcPr>
          <w:p>
            <w:r/>
            <w:r>
              <w:rPr>
                <w:rFonts w:ascii="Times New Roman" w:hAnsi="Times New Roman"/>
                <w:b w:val="0"/>
                <w:sz w:val="19"/>
              </w:rPr>
              <w:t>Source control</w:t>
            </w:r>
          </w:p>
        </w:tc>
        <w:tc>
          <w:tcPr>
            <w:tcW w:type="dxa" w:w="3331"/>
            <w:vAlign w:val="center"/>
          </w:tcPr>
          <w:p>
            <w:r/>
            <w:r>
              <w:rPr>
                <w:rFonts w:ascii="Times New Roman" w:hAnsi="Times New Roman"/>
                <w:b w:val="0"/>
                <w:sz w:val="19"/>
              </w:rPr>
              <w:t>GitHub</w:t>
            </w:r>
          </w:p>
        </w:tc>
        <w:tc>
          <w:tcPr>
            <w:tcW w:type="dxa" w:w="3331"/>
            <w:vAlign w:val="center"/>
          </w:tcPr>
          <w:p>
            <w:r/>
            <w:r>
              <w:rPr>
                <w:rFonts w:ascii="Times New Roman" w:hAnsi="Times New Roman"/>
                <w:b w:val="0"/>
                <w:sz w:val="19"/>
              </w:rPr>
              <w:t>Repository, pull requests and CI history</w:t>
            </w:r>
          </w:p>
        </w:tc>
      </w:tr>
      <w:tr>
        <w:trPr>
          <w:cantSplit/>
        </w:trPr>
        <w:tc>
          <w:tcPr>
            <w:tcW w:type="dxa" w:w="3331"/>
            <w:vAlign w:val="center"/>
          </w:tcPr>
          <w:p>
            <w:r/>
            <w:r>
              <w:rPr>
                <w:rFonts w:ascii="Times New Roman" w:hAnsi="Times New Roman"/>
                <w:b w:val="0"/>
                <w:sz w:val="19"/>
              </w:rPr>
              <w:t>Development assistant</w:t>
            </w:r>
          </w:p>
        </w:tc>
        <w:tc>
          <w:tcPr>
            <w:tcW w:type="dxa" w:w="3331"/>
            <w:vAlign w:val="center"/>
          </w:tcPr>
          <w:p>
            <w:r/>
            <w:r>
              <w:rPr>
                <w:rFonts w:ascii="Times New Roman" w:hAnsi="Times New Roman"/>
                <w:b w:val="0"/>
                <w:sz w:val="19"/>
              </w:rPr>
              <w:t>Claude Code</w:t>
            </w:r>
          </w:p>
        </w:tc>
        <w:tc>
          <w:tcPr>
            <w:tcW w:type="dxa" w:w="3331"/>
            <w:vAlign w:val="center"/>
          </w:tcPr>
          <w:p>
            <w:r/>
            <w:r>
              <w:rPr>
                <w:rFonts w:ascii="Times New Roman" w:hAnsi="Times New Roman"/>
                <w:b w:val="0"/>
                <w:sz w:val="19"/>
              </w:rPr>
              <w:t>Implementation against this guide</w:t>
            </w:r>
          </w:p>
        </w:tc>
      </w:tr>
      <w:tr>
        <w:trPr>
          <w:cantSplit/>
        </w:trPr>
        <w:tc>
          <w:tcPr>
            <w:tcW w:type="dxa" w:w="3331"/>
            <w:vAlign w:val="center"/>
          </w:tcPr>
          <w:p>
            <w:r/>
            <w:r>
              <w:rPr>
                <w:rFonts w:ascii="Times New Roman" w:hAnsi="Times New Roman"/>
                <w:b w:val="0"/>
                <w:sz w:val="19"/>
              </w:rPr>
              <w:t>Database</w:t>
            </w:r>
          </w:p>
        </w:tc>
        <w:tc>
          <w:tcPr>
            <w:tcW w:type="dxa" w:w="3331"/>
            <w:vAlign w:val="center"/>
          </w:tcPr>
          <w:p>
            <w:r/>
            <w:r>
              <w:rPr>
                <w:rFonts w:ascii="Times New Roman" w:hAnsi="Times New Roman"/>
                <w:b w:val="0"/>
                <w:sz w:val="19"/>
              </w:rPr>
              <w:t>Supabase PostgreSQL</w:t>
            </w:r>
          </w:p>
        </w:tc>
        <w:tc>
          <w:tcPr>
            <w:tcW w:type="dxa" w:w="3331"/>
            <w:vAlign w:val="center"/>
          </w:tcPr>
          <w:p>
            <w:r/>
            <w:r>
              <w:rPr>
                <w:rFonts w:ascii="Times New Roman" w:hAnsi="Times New Roman"/>
                <w:b w:val="0"/>
                <w:sz w:val="19"/>
              </w:rPr>
              <w:t>Product data, game state, scoring, votes and audit data</w:t>
            </w:r>
          </w:p>
        </w:tc>
      </w:tr>
      <w:tr>
        <w:trPr>
          <w:cantSplit/>
        </w:trPr>
        <w:tc>
          <w:tcPr>
            <w:tcW w:type="dxa" w:w="3331"/>
            <w:vAlign w:val="center"/>
          </w:tcPr>
          <w:p>
            <w:r/>
            <w:r>
              <w:rPr>
                <w:rFonts w:ascii="Times New Roman" w:hAnsi="Times New Roman"/>
                <w:b w:val="0"/>
                <w:sz w:val="19"/>
              </w:rPr>
              <w:t>Authentication</w:t>
            </w:r>
          </w:p>
        </w:tc>
        <w:tc>
          <w:tcPr>
            <w:tcW w:type="dxa" w:w="3331"/>
            <w:vAlign w:val="center"/>
          </w:tcPr>
          <w:p>
            <w:r/>
            <w:r>
              <w:rPr>
                <w:rFonts w:ascii="Times New Roman" w:hAnsi="Times New Roman"/>
                <w:b w:val="0"/>
                <w:sz w:val="19"/>
              </w:rPr>
              <w:t>Supabase Auth</w:t>
            </w:r>
          </w:p>
        </w:tc>
        <w:tc>
          <w:tcPr>
            <w:tcW w:type="dxa" w:w="3331"/>
            <w:vAlign w:val="center"/>
          </w:tcPr>
          <w:p>
            <w:r/>
            <w:r>
              <w:rPr>
                <w:rFonts w:ascii="Times New Roman" w:hAnsi="Times New Roman"/>
                <w:b w:val="0"/>
                <w:sz w:val="19"/>
              </w:rPr>
              <w:t>Email/password login and sessions</w:t>
            </w:r>
          </w:p>
        </w:tc>
      </w:tr>
      <w:tr>
        <w:trPr>
          <w:cantSplit/>
        </w:trPr>
        <w:tc>
          <w:tcPr>
            <w:tcW w:type="dxa" w:w="3331"/>
            <w:vAlign w:val="center"/>
          </w:tcPr>
          <w:p>
            <w:r/>
            <w:r>
              <w:rPr>
                <w:rFonts w:ascii="Times New Roman" w:hAnsi="Times New Roman"/>
                <w:b w:val="0"/>
                <w:sz w:val="19"/>
              </w:rPr>
              <w:t>Realtime</w:t>
            </w:r>
          </w:p>
        </w:tc>
        <w:tc>
          <w:tcPr>
            <w:tcW w:type="dxa" w:w="3331"/>
            <w:vAlign w:val="center"/>
          </w:tcPr>
          <w:p>
            <w:r/>
            <w:r>
              <w:rPr>
                <w:rFonts w:ascii="Times New Roman" w:hAnsi="Times New Roman"/>
                <w:b w:val="0"/>
                <w:sz w:val="19"/>
              </w:rPr>
              <w:t>Supabase Realtime Broadcast + Presence</w:t>
            </w:r>
          </w:p>
        </w:tc>
        <w:tc>
          <w:tcPr>
            <w:tcW w:type="dxa" w:w="3331"/>
            <w:vAlign w:val="center"/>
          </w:tcPr>
          <w:p>
            <w:r/>
            <w:r>
              <w:rPr>
                <w:rFonts w:ascii="Times New Roman" w:hAnsi="Times New Roman"/>
                <w:b w:val="0"/>
                <w:sz w:val="19"/>
              </w:rPr>
              <w:t>Live events, notifications, leaderboards and online state</w:t>
            </w:r>
          </w:p>
        </w:tc>
      </w:tr>
      <w:tr>
        <w:trPr>
          <w:cantSplit/>
        </w:trPr>
        <w:tc>
          <w:tcPr>
            <w:tcW w:type="dxa" w:w="3331"/>
            <w:vAlign w:val="center"/>
          </w:tcPr>
          <w:p>
            <w:r/>
            <w:r>
              <w:rPr>
                <w:rFonts w:ascii="Times New Roman" w:hAnsi="Times New Roman"/>
                <w:b w:val="0"/>
                <w:sz w:val="19"/>
              </w:rPr>
              <w:t>File storage</w:t>
            </w:r>
          </w:p>
        </w:tc>
        <w:tc>
          <w:tcPr>
            <w:tcW w:type="dxa" w:w="3331"/>
            <w:vAlign w:val="center"/>
          </w:tcPr>
          <w:p>
            <w:r/>
            <w:r>
              <w:rPr>
                <w:rFonts w:ascii="Times New Roman" w:hAnsi="Times New Roman"/>
                <w:b w:val="0"/>
                <w:sz w:val="19"/>
              </w:rPr>
              <w:t>Supabase Storage</w:t>
            </w:r>
          </w:p>
        </w:tc>
        <w:tc>
          <w:tcPr>
            <w:tcW w:type="dxa" w:w="3331"/>
            <w:vAlign w:val="center"/>
          </w:tcPr>
          <w:p>
            <w:r/>
            <w:r>
              <w:rPr>
                <w:rFonts w:ascii="Times New Roman" w:hAnsi="Times New Roman"/>
                <w:b w:val="0"/>
                <w:sz w:val="19"/>
              </w:rPr>
              <w:t>Photos, approved media, avatars and challenge evidence</w:t>
            </w:r>
          </w:p>
        </w:tc>
      </w:tr>
      <w:tr>
        <w:trPr>
          <w:cantSplit/>
        </w:trPr>
        <w:tc>
          <w:tcPr>
            <w:tcW w:type="dxa" w:w="3331"/>
            <w:vAlign w:val="center"/>
          </w:tcPr>
          <w:p>
            <w:r/>
            <w:r>
              <w:rPr>
                <w:rFonts w:ascii="Times New Roman" w:hAnsi="Times New Roman"/>
                <w:b w:val="0"/>
                <w:sz w:val="19"/>
              </w:rPr>
              <w:t>Email</w:t>
            </w:r>
          </w:p>
        </w:tc>
        <w:tc>
          <w:tcPr>
            <w:tcW w:type="dxa" w:w="3331"/>
            <w:vAlign w:val="center"/>
          </w:tcPr>
          <w:p>
            <w:r/>
            <w:r>
              <w:rPr>
                <w:rFonts w:ascii="Times New Roman" w:hAnsi="Times New Roman"/>
                <w:b w:val="0"/>
                <w:sz w:val="19"/>
              </w:rPr>
              <w:t>Resend + React Email</w:t>
            </w:r>
          </w:p>
        </w:tc>
        <w:tc>
          <w:tcPr>
            <w:tcW w:type="dxa" w:w="3331"/>
            <w:vAlign w:val="center"/>
          </w:tcPr>
          <w:p>
            <w:r/>
            <w:r>
              <w:rPr>
                <w:rFonts w:ascii="Times New Roman" w:hAnsi="Times New Roman"/>
                <w:b w:val="0"/>
                <w:sz w:val="19"/>
              </w:rPr>
              <w:t>Account notices and daily Wally reminders</w:t>
            </w:r>
          </w:p>
        </w:tc>
      </w:tr>
      <w:tr>
        <w:trPr>
          <w:cantSplit/>
        </w:trPr>
        <w:tc>
          <w:tcPr>
            <w:tcW w:type="dxa" w:w="3331"/>
            <w:vAlign w:val="center"/>
          </w:tcPr>
          <w:p>
            <w:r/>
            <w:r>
              <w:rPr>
                <w:rFonts w:ascii="Times New Roman" w:hAnsi="Times New Roman"/>
                <w:b w:val="0"/>
                <w:sz w:val="19"/>
              </w:rPr>
              <w:t>UI system</w:t>
            </w:r>
          </w:p>
        </w:tc>
        <w:tc>
          <w:tcPr>
            <w:tcW w:type="dxa" w:w="3331"/>
            <w:vAlign w:val="center"/>
          </w:tcPr>
          <w:p>
            <w:r/>
            <w:r>
              <w:rPr>
                <w:rFonts w:ascii="Times New Roman" w:hAnsi="Times New Roman"/>
                <w:b w:val="0"/>
                <w:sz w:val="19"/>
              </w:rPr>
              <w:t>Tailwind CSS + shadcn/ui</w:t>
            </w:r>
          </w:p>
        </w:tc>
        <w:tc>
          <w:tcPr>
            <w:tcW w:type="dxa" w:w="3331"/>
            <w:vAlign w:val="center"/>
          </w:tcPr>
          <w:p>
            <w:r/>
            <w:r>
              <w:rPr>
                <w:rFonts w:ascii="Times New Roman" w:hAnsi="Times New Roman"/>
                <w:b w:val="0"/>
                <w:sz w:val="19"/>
              </w:rPr>
              <w:t>Responsive interface primitives</w:t>
            </w:r>
          </w:p>
        </w:tc>
      </w:tr>
      <w:tr>
        <w:trPr>
          <w:cantSplit/>
        </w:trPr>
        <w:tc>
          <w:tcPr>
            <w:tcW w:type="dxa" w:w="3331"/>
            <w:vAlign w:val="center"/>
          </w:tcPr>
          <w:p>
            <w:r/>
            <w:r>
              <w:rPr>
                <w:rFonts w:ascii="Times New Roman" w:hAnsi="Times New Roman"/>
                <w:b w:val="0"/>
                <w:sz w:val="19"/>
              </w:rPr>
              <w:t>State</w:t>
            </w:r>
          </w:p>
        </w:tc>
        <w:tc>
          <w:tcPr>
            <w:tcW w:type="dxa" w:w="3331"/>
            <w:vAlign w:val="center"/>
          </w:tcPr>
          <w:p>
            <w:r/>
            <w:r>
              <w:rPr>
                <w:rFonts w:ascii="Times New Roman" w:hAnsi="Times New Roman"/>
                <w:b w:val="0"/>
                <w:sz w:val="19"/>
              </w:rPr>
              <w:t>Zustand where local shared state is useful</w:t>
            </w:r>
          </w:p>
        </w:tc>
        <w:tc>
          <w:tcPr>
            <w:tcW w:type="dxa" w:w="3331"/>
            <w:vAlign w:val="center"/>
          </w:tcPr>
          <w:p>
            <w:r/>
            <w:r>
              <w:rPr>
                <w:rFonts w:ascii="Times New Roman" w:hAnsi="Times New Roman"/>
                <w:b w:val="0"/>
                <w:sz w:val="19"/>
              </w:rPr>
              <w:t>Client state without excessive complexity</w:t>
            </w:r>
          </w:p>
        </w:tc>
      </w:tr>
      <w:tr>
        <w:trPr>
          <w:cantSplit/>
        </w:trPr>
        <w:tc>
          <w:tcPr>
            <w:tcW w:type="dxa" w:w="3331"/>
            <w:vAlign w:val="center"/>
          </w:tcPr>
          <w:p>
            <w:r/>
            <w:r>
              <w:rPr>
                <w:rFonts w:ascii="Times New Roman" w:hAnsi="Times New Roman"/>
                <w:b w:val="0"/>
                <w:sz w:val="19"/>
              </w:rPr>
              <w:t>Validation</w:t>
            </w:r>
          </w:p>
        </w:tc>
        <w:tc>
          <w:tcPr>
            <w:tcW w:type="dxa" w:w="3331"/>
            <w:vAlign w:val="center"/>
          </w:tcPr>
          <w:p>
            <w:r/>
            <w:r>
              <w:rPr>
                <w:rFonts w:ascii="Times New Roman" w:hAnsi="Times New Roman"/>
                <w:b w:val="0"/>
                <w:sz w:val="19"/>
              </w:rPr>
              <w:t>Zod</w:t>
            </w:r>
          </w:p>
        </w:tc>
        <w:tc>
          <w:tcPr>
            <w:tcW w:type="dxa" w:w="3331"/>
            <w:vAlign w:val="center"/>
          </w:tcPr>
          <w:p>
            <w:r/>
            <w:r>
              <w:rPr>
                <w:rFonts w:ascii="Times New Roman" w:hAnsi="Times New Roman"/>
                <w:b w:val="0"/>
                <w:sz w:val="19"/>
              </w:rPr>
              <w:t>Input and server payload validation</w:t>
            </w:r>
          </w:p>
        </w:tc>
      </w:tr>
      <w:tr>
        <w:trPr>
          <w:cantSplit/>
        </w:trPr>
        <w:tc>
          <w:tcPr>
            <w:tcW w:type="dxa" w:w="3331"/>
            <w:vAlign w:val="center"/>
          </w:tcPr>
          <w:p>
            <w:r/>
            <w:r>
              <w:rPr>
                <w:rFonts w:ascii="Times New Roman" w:hAnsi="Times New Roman"/>
                <w:b w:val="0"/>
                <w:sz w:val="19"/>
              </w:rPr>
              <w:t>Forms</w:t>
            </w:r>
          </w:p>
        </w:tc>
        <w:tc>
          <w:tcPr>
            <w:tcW w:type="dxa" w:w="3331"/>
            <w:vAlign w:val="center"/>
          </w:tcPr>
          <w:p>
            <w:r/>
            <w:r>
              <w:rPr>
                <w:rFonts w:ascii="Times New Roman" w:hAnsi="Times New Roman"/>
                <w:b w:val="0"/>
                <w:sz w:val="19"/>
              </w:rPr>
              <w:t>React Hook Form</w:t>
            </w:r>
          </w:p>
        </w:tc>
        <w:tc>
          <w:tcPr>
            <w:tcW w:type="dxa" w:w="3331"/>
            <w:vAlign w:val="center"/>
          </w:tcPr>
          <w:p>
            <w:r/>
            <w:r>
              <w:rPr>
                <w:rFonts w:ascii="Times New Roman" w:hAnsi="Times New Roman"/>
                <w:b w:val="0"/>
                <w:sz w:val="19"/>
              </w:rPr>
              <w:t>Validated admin and player forms</w:t>
            </w:r>
          </w:p>
        </w:tc>
      </w:tr>
      <w:tr>
        <w:trPr>
          <w:cantSplit/>
        </w:trPr>
        <w:tc>
          <w:tcPr>
            <w:tcW w:type="dxa" w:w="3331"/>
            <w:vAlign w:val="center"/>
          </w:tcPr>
          <w:p>
            <w:r/>
            <w:r>
              <w:rPr>
                <w:rFonts w:ascii="Times New Roman" w:hAnsi="Times New Roman"/>
                <w:b w:val="0"/>
                <w:sz w:val="19"/>
              </w:rPr>
              <w:t>Motion</w:t>
            </w:r>
          </w:p>
        </w:tc>
        <w:tc>
          <w:tcPr>
            <w:tcW w:type="dxa" w:w="3331"/>
            <w:vAlign w:val="center"/>
          </w:tcPr>
          <w:p>
            <w:r/>
            <w:r>
              <w:rPr>
                <w:rFonts w:ascii="Times New Roman" w:hAnsi="Times New Roman"/>
                <w:b w:val="0"/>
                <w:sz w:val="19"/>
              </w:rPr>
              <w:t>Motion/Framer Motion + GSAP</w:t>
            </w:r>
          </w:p>
        </w:tc>
        <w:tc>
          <w:tcPr>
            <w:tcW w:type="dxa" w:w="3331"/>
            <w:vAlign w:val="center"/>
          </w:tcPr>
          <w:p>
            <w:r/>
            <w:r>
              <w:rPr>
                <w:rFonts w:ascii="Times New Roman" w:hAnsi="Times New Roman"/>
                <w:b w:val="0"/>
                <w:sz w:val="19"/>
              </w:rPr>
              <w:t>UI transitions and cinematic sequencing</w:t>
            </w:r>
          </w:p>
        </w:tc>
      </w:tr>
      <w:tr>
        <w:trPr>
          <w:cantSplit/>
        </w:trPr>
        <w:tc>
          <w:tcPr>
            <w:tcW w:type="dxa" w:w="3331"/>
            <w:vAlign w:val="center"/>
          </w:tcPr>
          <w:p>
            <w:r/>
            <w:r>
              <w:rPr>
                <w:rFonts w:ascii="Times New Roman" w:hAnsi="Times New Roman"/>
                <w:b w:val="0"/>
                <w:sz w:val="19"/>
              </w:rPr>
              <w:t>3D</w:t>
            </w:r>
          </w:p>
        </w:tc>
        <w:tc>
          <w:tcPr>
            <w:tcW w:type="dxa" w:w="3331"/>
            <w:vAlign w:val="center"/>
          </w:tcPr>
          <w:p>
            <w:r/>
            <w:r>
              <w:rPr>
                <w:rFonts w:ascii="Times New Roman" w:hAnsi="Times New Roman"/>
                <w:b w:val="0"/>
                <w:sz w:val="19"/>
              </w:rPr>
              <w:t>Three.js + React Three Fiber + Drei</w:t>
            </w:r>
          </w:p>
        </w:tc>
        <w:tc>
          <w:tcPr>
            <w:tcW w:type="dxa" w:w="3331"/>
            <w:vAlign w:val="center"/>
          </w:tcPr>
          <w:p>
            <w:r/>
            <w:r>
              <w:rPr>
                <w:rFonts w:ascii="Times New Roman" w:hAnsi="Times New Roman"/>
                <w:b w:val="0"/>
                <w:sz w:val="19"/>
              </w:rPr>
              <w:t>Wally and selected game environments</w:t>
            </w:r>
          </w:p>
        </w:tc>
      </w:tr>
      <w:tr>
        <w:trPr>
          <w:cantSplit/>
        </w:trPr>
        <w:tc>
          <w:tcPr>
            <w:tcW w:type="dxa" w:w="3331"/>
            <w:vAlign w:val="center"/>
          </w:tcPr>
          <w:p>
            <w:r/>
            <w:r>
              <w:rPr>
                <w:rFonts w:ascii="Times New Roman" w:hAnsi="Times New Roman"/>
                <w:b w:val="0"/>
                <w:sz w:val="19"/>
              </w:rPr>
              <w:t>3D authoring</w:t>
            </w:r>
          </w:p>
        </w:tc>
        <w:tc>
          <w:tcPr>
            <w:tcW w:type="dxa" w:w="3331"/>
            <w:vAlign w:val="center"/>
          </w:tcPr>
          <w:p>
            <w:r/>
            <w:r>
              <w:rPr>
                <w:rFonts w:ascii="Times New Roman" w:hAnsi="Times New Roman"/>
                <w:b w:val="0"/>
                <w:sz w:val="19"/>
              </w:rPr>
              <w:t>Blender</w:t>
            </w:r>
          </w:p>
        </w:tc>
        <w:tc>
          <w:tcPr>
            <w:tcW w:type="dxa" w:w="3331"/>
            <w:vAlign w:val="center"/>
          </w:tcPr>
          <w:p>
            <w:r/>
            <w:r>
              <w:rPr>
                <w:rFonts w:ascii="Times New Roman" w:hAnsi="Times New Roman"/>
                <w:b w:val="0"/>
                <w:sz w:val="19"/>
              </w:rPr>
              <w:t>Wally model, rig, props and animation clips</w:t>
            </w:r>
          </w:p>
        </w:tc>
      </w:tr>
      <w:tr>
        <w:trPr>
          <w:cantSplit/>
        </w:trPr>
        <w:tc>
          <w:tcPr>
            <w:tcW w:type="dxa" w:w="3331"/>
            <w:vAlign w:val="center"/>
          </w:tcPr>
          <w:p>
            <w:r/>
            <w:r>
              <w:rPr>
                <w:rFonts w:ascii="Times New Roman" w:hAnsi="Times New Roman"/>
                <w:b w:val="0"/>
                <w:sz w:val="19"/>
              </w:rPr>
              <w:t>Error monitoring</w:t>
            </w:r>
          </w:p>
        </w:tc>
        <w:tc>
          <w:tcPr>
            <w:tcW w:type="dxa" w:w="3331"/>
            <w:vAlign w:val="center"/>
          </w:tcPr>
          <w:p>
            <w:r/>
            <w:r>
              <w:rPr>
                <w:rFonts w:ascii="Times New Roman" w:hAnsi="Times New Roman"/>
                <w:b w:val="0"/>
                <w:sz w:val="19"/>
              </w:rPr>
              <w:t>Sentry</w:t>
            </w:r>
          </w:p>
        </w:tc>
        <w:tc>
          <w:tcPr>
            <w:tcW w:type="dxa" w:w="3331"/>
            <w:vAlign w:val="center"/>
          </w:tcPr>
          <w:p>
            <w:r/>
            <w:r>
              <w:rPr>
                <w:rFonts w:ascii="Times New Roman" w:hAnsi="Times New Roman"/>
                <w:b w:val="0"/>
                <w:sz w:val="19"/>
              </w:rPr>
              <w:t>Production errors and performance diagnostics</w:t>
            </w:r>
          </w:p>
        </w:tc>
      </w:tr>
      <w:tr>
        <w:trPr>
          <w:cantSplit/>
        </w:trPr>
        <w:tc>
          <w:tcPr>
            <w:tcW w:type="dxa" w:w="3331"/>
            <w:vAlign w:val="center"/>
          </w:tcPr>
          <w:p>
            <w:r/>
            <w:r>
              <w:rPr>
                <w:rFonts w:ascii="Times New Roman" w:hAnsi="Times New Roman"/>
                <w:b w:val="0"/>
                <w:sz w:val="19"/>
              </w:rPr>
              <w:t>Product analytics</w:t>
            </w:r>
          </w:p>
        </w:tc>
        <w:tc>
          <w:tcPr>
            <w:tcW w:type="dxa" w:w="3331"/>
            <w:vAlign w:val="center"/>
          </w:tcPr>
          <w:p>
            <w:r/>
            <w:r>
              <w:rPr>
                <w:rFonts w:ascii="Times New Roman" w:hAnsi="Times New Roman"/>
                <w:b w:val="0"/>
                <w:sz w:val="19"/>
              </w:rPr>
              <w:t>PostHog or first-party event tables</w:t>
            </w:r>
          </w:p>
        </w:tc>
        <w:tc>
          <w:tcPr>
            <w:tcW w:type="dxa" w:w="3331"/>
            <w:vAlign w:val="center"/>
          </w:tcPr>
          <w:p>
            <w:r/>
            <w:r>
              <w:rPr>
                <w:rFonts w:ascii="Times New Roman" w:hAnsi="Times New Roman"/>
                <w:b w:val="0"/>
                <w:sz w:val="19"/>
              </w:rPr>
              <w:t>Funnel and behaviour analytics</w:t>
            </w:r>
          </w:p>
        </w:tc>
      </w:tr>
    </w:tbl>
    <w:p/>
    <w:p>
      <w:pPr>
        <w:pStyle w:val="Heading2"/>
      </w:pPr>
      <w:r>
        <w:rPr>
          <w:rFonts w:ascii="Times New Roman" w:hAnsi="Times New Roman"/>
        </w:rPr>
        <w:t>3.1 Why this architecture</w:t>
      </w:r>
    </w:p>
    <w:p>
      <w:pPr>
        <w:pStyle w:val="ListBullet"/>
      </w:pPr>
      <w:r>
        <w:rPr>
          <w:rFonts w:ascii="Times New Roman" w:hAnsi="Times New Roman"/>
        </w:rPr>
        <w:t>Next.js provides one codebase for the player experience, admin dashboard and server endpoints.</w:t>
      </w:r>
    </w:p>
    <w:p>
      <w:pPr>
        <w:pStyle w:val="ListBullet"/>
      </w:pPr>
      <w:r>
        <w:rPr>
          <w:rFonts w:ascii="Times New Roman" w:hAnsi="Times New Roman"/>
        </w:rPr>
        <w:t>Supabase keeps authentication, Postgres, storage and realtime close together.</w:t>
      </w:r>
    </w:p>
    <w:p>
      <w:pPr>
        <w:pStyle w:val="ListBullet"/>
      </w:pPr>
      <w:r>
        <w:rPr>
          <w:rFonts w:ascii="Times New Roman" w:hAnsi="Times New Roman"/>
        </w:rPr>
        <w:t>Realtime Broadcast is the default transport for game events and live notifications; Presence is used only for slow-changing online/active-user state.</w:t>
      </w:r>
    </w:p>
    <w:p>
      <w:pPr>
        <w:pStyle w:val="ListBullet"/>
      </w:pPr>
      <w:r>
        <w:rPr>
          <w:rFonts w:ascii="Times New Roman" w:hAnsi="Times New Roman"/>
        </w:rPr>
        <w:t>Resend handles transactional email separately from game state.</w:t>
      </w:r>
    </w:p>
    <w:p>
      <w:pPr>
        <w:pStyle w:val="ListBullet"/>
      </w:pPr>
      <w:r>
        <w:rPr>
          <w:rFonts w:ascii="Times New Roman" w:hAnsi="Times New Roman"/>
        </w:rPr>
        <w:t>Wally runs as a dedicated presentation/behaviour layer driven by server-approved events.</w:t>
      </w:r>
    </w:p>
    <w:p>
      <w:pPr>
        <w:spacing w:before="60" w:after="60"/>
        <w:pBdr>
          <w:bottom w:val="single" w:sz="4" w:color="D0D0D0"/>
        </w:pBdr>
      </w:pPr>
    </w:p>
    <w:p>
      <w:pPr>
        <w:pStyle w:val="Heading1"/>
      </w:pPr>
      <w:r>
        <w:rPr>
          <w:rFonts w:ascii="Times New Roman" w:hAnsi="Times New Roman"/>
        </w:rPr>
        <w:t>4. PRODUCT ROLES AND PERMISSIONS</w:t>
      </w:r>
    </w:p>
    <w:p>
      <w:pPr>
        <w:pStyle w:val="Heading2"/>
      </w:pPr>
      <w:r>
        <w:rPr>
          <w:rFonts w:ascii="Times New Roman" w:hAnsi="Times New Roman"/>
        </w:rPr>
        <w:t>4.1 Player</w:t>
      </w:r>
    </w:p>
    <w:p>
      <w:r>
        <w:rPr>
          <w:rFonts w:ascii="Times New Roman" w:hAnsi="Times New Roman"/>
        </w:rPr>
        <w:t>Can:</w:t>
      </w:r>
    </w:p>
    <w:p>
      <w:pPr>
        <w:pStyle w:val="ListBullet"/>
      </w:pPr>
      <w:r>
        <w:rPr>
          <w:rFonts w:ascii="Times New Roman" w:hAnsi="Times New Roman"/>
        </w:rPr>
        <w:t>Sign in using an approved email address and password.</w:t>
      </w:r>
    </w:p>
    <w:p>
      <w:pPr>
        <w:pStyle w:val="ListBullet"/>
      </w:pPr>
      <w:r>
        <w:rPr>
          <w:rFonts w:ascii="Times New Roman" w:hAnsi="Times New Roman"/>
        </w:rPr>
        <w:t>Complete onboarding.</w:t>
      </w:r>
    </w:p>
    <w:p>
      <w:pPr>
        <w:pStyle w:val="ListBullet"/>
      </w:pPr>
      <w:r>
        <w:rPr>
          <w:rFonts w:ascii="Times New Roman" w:hAnsi="Times New Roman"/>
        </w:rPr>
        <w:t>View unlocked game days.</w:t>
      </w:r>
    </w:p>
    <w:p>
      <w:pPr>
        <w:pStyle w:val="ListBullet"/>
      </w:pPr>
      <w:r>
        <w:rPr>
          <w:rFonts w:ascii="Times New Roman" w:hAnsi="Times New Roman"/>
        </w:rPr>
        <w:t>Complete assigned challenges.</w:t>
      </w:r>
    </w:p>
    <w:p>
      <w:pPr>
        <w:pStyle w:val="ListBullet"/>
      </w:pPr>
      <w:r>
        <w:rPr>
          <w:rFonts w:ascii="Times New Roman" w:hAnsi="Times New Roman"/>
        </w:rPr>
        <w:t>Upload challenge evidence.</w:t>
      </w:r>
    </w:p>
    <w:p>
      <w:pPr>
        <w:pStyle w:val="ListBullet"/>
      </w:pPr>
      <w:r>
        <w:rPr>
          <w:rFonts w:ascii="Times New Roman" w:hAnsi="Times New Roman"/>
        </w:rPr>
        <w:t>Vote where eligible.</w:t>
      </w:r>
    </w:p>
    <w:p>
      <w:pPr>
        <w:pStyle w:val="ListBullet"/>
      </w:pPr>
      <w:r>
        <w:rPr>
          <w:rFonts w:ascii="Times New Roman" w:hAnsi="Times New Roman"/>
        </w:rPr>
        <w:t>View permitted leaderboards.</w:t>
      </w:r>
    </w:p>
    <w:p>
      <w:pPr>
        <w:pStyle w:val="ListBullet"/>
      </w:pPr>
      <w:r>
        <w:rPr>
          <w:rFonts w:ascii="Times New Roman" w:hAnsi="Times New Roman"/>
        </w:rPr>
        <w:t>Receive live notifications.</w:t>
      </w:r>
    </w:p>
    <w:p>
      <w:pPr>
        <w:pStyle w:val="ListBullet"/>
      </w:pPr>
      <w:r>
        <w:rPr>
          <w:rFonts w:ascii="Times New Roman" w:hAnsi="Times New Roman"/>
        </w:rPr>
        <w:t>View personal passport, achievements and history.</w:t>
      </w:r>
    </w:p>
    <w:p>
      <w:r>
        <w:rPr>
          <w:rFonts w:ascii="Times New Roman" w:hAnsi="Times New Roman"/>
        </w:rPr>
        <w:t>Cannot:</w:t>
      </w:r>
    </w:p>
    <w:p>
      <w:pPr>
        <w:pStyle w:val="ListBullet"/>
      </w:pPr>
      <w:r>
        <w:rPr>
          <w:rFonts w:ascii="Times New Roman" w:hAnsi="Times New Roman"/>
        </w:rPr>
        <w:t>Change own score.</w:t>
      </w:r>
    </w:p>
    <w:p>
      <w:pPr>
        <w:pStyle w:val="ListBullet"/>
      </w:pPr>
      <w:r>
        <w:rPr>
          <w:rFonts w:ascii="Times New Roman" w:hAnsi="Times New Roman"/>
        </w:rPr>
        <w:t>Modify game content.</w:t>
      </w:r>
    </w:p>
    <w:p>
      <w:pPr>
        <w:pStyle w:val="ListBullet"/>
      </w:pPr>
      <w:r>
        <w:rPr>
          <w:rFonts w:ascii="Times New Roman" w:hAnsi="Times New Roman"/>
        </w:rPr>
        <w:t>View hidden vote totals before reveal.</w:t>
      </w:r>
    </w:p>
    <w:p>
      <w:pPr>
        <w:pStyle w:val="ListBullet"/>
      </w:pPr>
      <w:r>
        <w:rPr>
          <w:rFonts w:ascii="Times New Roman" w:hAnsi="Times New Roman"/>
        </w:rPr>
        <w:t>Approve own evidence.</w:t>
      </w:r>
    </w:p>
    <w:p>
      <w:pPr>
        <w:pStyle w:val="ListBullet"/>
      </w:pPr>
      <w:r>
        <w:rPr>
          <w:rFonts w:ascii="Times New Roman" w:hAnsi="Times New Roman"/>
        </w:rPr>
        <w:t>Access another user's private submissions.</w:t>
      </w:r>
    </w:p>
    <w:p>
      <w:pPr>
        <w:pStyle w:val="Heading2"/>
      </w:pPr>
      <w:r>
        <w:rPr>
          <w:rFonts w:ascii="Times New Roman" w:hAnsi="Times New Roman"/>
        </w:rPr>
        <w:t>4.2 Moderator</w:t>
      </w:r>
    </w:p>
    <w:p>
      <w:r>
        <w:rPr>
          <w:rFonts w:ascii="Times New Roman" w:hAnsi="Times New Roman"/>
        </w:rPr>
        <w:t>Can:</w:t>
      </w:r>
    </w:p>
    <w:p>
      <w:pPr>
        <w:pStyle w:val="ListBullet"/>
      </w:pPr>
      <w:r>
        <w:rPr>
          <w:rFonts w:ascii="Times New Roman" w:hAnsi="Times New Roman"/>
        </w:rPr>
        <w:t>Review photo/video/text evidence.</w:t>
      </w:r>
    </w:p>
    <w:p>
      <w:pPr>
        <w:pStyle w:val="ListBullet"/>
      </w:pPr>
      <w:r>
        <w:rPr>
          <w:rFonts w:ascii="Times New Roman" w:hAnsi="Times New Roman"/>
        </w:rPr>
        <w:t>Approve, reject or request resubmission.</w:t>
      </w:r>
    </w:p>
    <w:p>
      <w:pPr>
        <w:pStyle w:val="ListBullet"/>
      </w:pPr>
      <w:r>
        <w:rPr>
          <w:rFonts w:ascii="Times New Roman" w:hAnsi="Times New Roman"/>
        </w:rPr>
        <w:t>Flag inappropriate content.</w:t>
      </w:r>
    </w:p>
    <w:p>
      <w:pPr>
        <w:pStyle w:val="ListBullet"/>
      </w:pPr>
      <w:r>
        <w:rPr>
          <w:rFonts w:ascii="Times New Roman" w:hAnsi="Times New Roman"/>
        </w:rPr>
        <w:t>View moderation queue.</w:t>
      </w:r>
    </w:p>
    <w:p>
      <w:r>
        <w:rPr>
          <w:rFonts w:ascii="Times New Roman" w:hAnsi="Times New Roman"/>
        </w:rPr>
        <w:t>Cannot change global themes, game configuration or super-admin permissions unless separately granted.</w:t>
      </w:r>
    </w:p>
    <w:p>
      <w:pPr>
        <w:pStyle w:val="Heading2"/>
      </w:pPr>
      <w:r>
        <w:rPr>
          <w:rFonts w:ascii="Times New Roman" w:hAnsi="Times New Roman"/>
        </w:rPr>
        <w:t>4.3 Country Admin</w:t>
      </w:r>
    </w:p>
    <w:p>
      <w:r>
        <w:rPr>
          <w:rFonts w:ascii="Times New Roman" w:hAnsi="Times New Roman"/>
        </w:rPr>
        <w:t>Can:</w:t>
      </w:r>
    </w:p>
    <w:p>
      <w:pPr>
        <w:pStyle w:val="ListBullet"/>
      </w:pPr>
      <w:r>
        <w:rPr>
          <w:rFonts w:ascii="Times New Roman" w:hAnsi="Times New Roman"/>
        </w:rPr>
        <w:t>View their country's participation.</w:t>
      </w:r>
    </w:p>
    <w:p>
      <w:pPr>
        <w:pStyle w:val="ListBullet"/>
      </w:pPr>
      <w:r>
        <w:rPr>
          <w:rFonts w:ascii="Times New Roman" w:hAnsi="Times New Roman"/>
        </w:rPr>
        <w:t>Manage approved local content if enabled.</w:t>
      </w:r>
    </w:p>
    <w:p>
      <w:pPr>
        <w:pStyle w:val="ListBullet"/>
      </w:pPr>
      <w:r>
        <w:rPr>
          <w:rFonts w:ascii="Times New Roman" w:hAnsi="Times New Roman"/>
        </w:rPr>
        <w:t>Moderate their country submissions if assigned.</w:t>
      </w:r>
    </w:p>
    <w:p>
      <w:pPr>
        <w:pStyle w:val="ListBullet"/>
      </w:pPr>
      <w:r>
        <w:rPr>
          <w:rFonts w:ascii="Times New Roman" w:hAnsi="Times New Roman"/>
        </w:rPr>
        <w:t>Send country-targeted messages if allowed.</w:t>
      </w:r>
    </w:p>
    <w:p>
      <w:pPr>
        <w:pStyle w:val="Heading2"/>
      </w:pPr>
      <w:r>
        <w:rPr>
          <w:rFonts w:ascii="Times New Roman" w:hAnsi="Times New Roman"/>
        </w:rPr>
        <w:t>4.4 Game Master</w:t>
      </w:r>
    </w:p>
    <w:p>
      <w:r>
        <w:rPr>
          <w:rFonts w:ascii="Times New Roman" w:hAnsi="Times New Roman"/>
        </w:rPr>
        <w:t>Can:</w:t>
      </w:r>
    </w:p>
    <w:p>
      <w:pPr>
        <w:pStyle w:val="ListBullet"/>
      </w:pPr>
      <w:r>
        <w:rPr>
          <w:rFonts w:ascii="Times New Roman" w:hAnsi="Times New Roman"/>
        </w:rPr>
        <w:t>Create and edit missions.</w:t>
      </w:r>
    </w:p>
    <w:p>
      <w:pPr>
        <w:pStyle w:val="ListBullet"/>
      </w:pPr>
      <w:r>
        <w:rPr>
          <w:rFonts w:ascii="Times New Roman" w:hAnsi="Times New Roman"/>
        </w:rPr>
        <w:t>Schedule or launch missions.</w:t>
      </w:r>
    </w:p>
    <w:p>
      <w:pPr>
        <w:pStyle w:val="ListBullet"/>
      </w:pPr>
      <w:r>
        <w:rPr>
          <w:rFonts w:ascii="Times New Roman" w:hAnsi="Times New Roman"/>
        </w:rPr>
        <w:t>Open/close voting.</w:t>
      </w:r>
    </w:p>
    <w:p>
      <w:pPr>
        <w:pStyle w:val="ListBullet"/>
      </w:pPr>
      <w:r>
        <w:rPr>
          <w:rFonts w:ascii="Times New Roman" w:hAnsi="Times New Roman"/>
        </w:rPr>
        <w:t>Trigger Wally events.</w:t>
      </w:r>
    </w:p>
    <w:p>
      <w:pPr>
        <w:pStyle w:val="ListBullet"/>
      </w:pPr>
      <w:r>
        <w:rPr>
          <w:rFonts w:ascii="Times New Roman" w:hAnsi="Times New Roman"/>
        </w:rPr>
        <w:t>Award approved bonus points.</w:t>
      </w:r>
    </w:p>
    <w:p>
      <w:pPr>
        <w:pStyle w:val="ListBullet"/>
      </w:pPr>
      <w:r>
        <w:rPr>
          <w:rFonts w:ascii="Times New Roman" w:hAnsi="Times New Roman"/>
        </w:rPr>
        <w:t>Change live themes.</w:t>
      </w:r>
    </w:p>
    <w:p>
      <w:pPr>
        <w:pStyle w:val="ListBullet"/>
      </w:pPr>
      <w:r>
        <w:rPr>
          <w:rFonts w:ascii="Times New Roman" w:hAnsi="Times New Roman"/>
        </w:rPr>
        <w:t>Send notifications.</w:t>
      </w:r>
    </w:p>
    <w:p>
      <w:pPr>
        <w:pStyle w:val="ListBullet"/>
      </w:pPr>
      <w:r>
        <w:rPr>
          <w:rFonts w:ascii="Times New Roman" w:hAnsi="Times New Roman"/>
        </w:rPr>
        <w:t>Lock/unlock chapters.</w:t>
      </w:r>
    </w:p>
    <w:p>
      <w:pPr>
        <w:pStyle w:val="Heading2"/>
      </w:pPr>
      <w:r>
        <w:rPr>
          <w:rFonts w:ascii="Times New Roman" w:hAnsi="Times New Roman"/>
        </w:rPr>
        <w:t>4.5 Super Admin</w:t>
      </w:r>
    </w:p>
    <w:p>
      <w:r>
        <w:rPr>
          <w:rFonts w:ascii="Times New Roman" w:hAnsi="Times New Roman"/>
        </w:rPr>
        <w:t>Can access all functionality, user administration, permission management, platform configuration and audit records.</w:t>
      </w:r>
    </w:p>
    <w:p>
      <w:pPr>
        <w:pStyle w:val="Heading2"/>
      </w:pPr>
      <w:r>
        <w:rPr>
          <w:rFonts w:ascii="Times New Roman" w:hAnsi="Times New Roman"/>
        </w:rPr>
        <w:t>4.6 Analytics Viewer</w:t>
      </w:r>
    </w:p>
    <w:p>
      <w:r>
        <w:rPr>
          <w:rFonts w:ascii="Times New Roman" w:hAnsi="Times New Roman"/>
        </w:rPr>
        <w:t>Read-only access to dashboards and exports.</w:t>
      </w:r>
    </w:p>
    <w:p>
      <w:pPr>
        <w:spacing w:before="60" w:after="60"/>
        <w:pBdr>
          <w:bottom w:val="single" w:sz="4" w:color="D0D0D0"/>
        </w:pBdr>
      </w:pPr>
    </w:p>
    <w:p>
      <w:pPr>
        <w:pStyle w:val="Heading1"/>
      </w:pPr>
      <w:r>
        <w:rPr>
          <w:rFonts w:ascii="Times New Roman" w:hAnsi="Times New Roman"/>
        </w:rPr>
        <w:t>5. AUTHENTICATION AND ACCOUNT CREATION</w:t>
      </w:r>
    </w:p>
    <w:p>
      <w:r>
        <w:rPr>
          <w:rFonts w:ascii="Times New Roman" w:hAnsi="Times New Roman"/>
        </w:rPr>
        <w:t>This product is invite-only. There is no public self-sign-up.</w:t>
      </w:r>
    </w:p>
    <w:p>
      <w:pPr>
        <w:pStyle w:val="Heading2"/>
      </w:pPr>
      <w:r>
        <w:rPr>
          <w:rFonts w:ascii="Times New Roman" w:hAnsi="Times New Roman"/>
        </w:rPr>
        <w:t>5.1 Admin creates an employee account</w:t>
      </w:r>
    </w:p>
    <w:p>
      <w:r>
        <w:rPr>
          <w:rFonts w:ascii="Times New Roman" w:hAnsi="Times New Roman"/>
        </w:rPr>
        <w:t>Admin route: `/admin/players/new`</w:t>
      </w:r>
    </w:p>
    <w:p>
      <w:r>
        <w:rPr>
          <w:rFonts w:ascii="Times New Roman" w:hAnsi="Times New Roman"/>
        </w:rPr>
        <w:t>Form fields:</w:t>
      </w:r>
    </w:p>
    <w:p>
      <w:pPr>
        <w:pStyle w:val="ListBullet"/>
      </w:pPr>
      <w:r>
        <w:rPr>
          <w:rFonts w:ascii="Times New Roman" w:hAnsi="Times New Roman"/>
        </w:rPr>
        <w:t>Email address - required and unique.</w:t>
      </w:r>
    </w:p>
    <w:p>
      <w:pPr>
        <w:pStyle w:val="ListBullet"/>
      </w:pPr>
      <w:r>
        <w:rPr>
          <w:rFonts w:ascii="Times New Roman" w:hAnsi="Times New Roman"/>
        </w:rPr>
        <w:t>Full name - optional at creation, required before gameplay.</w:t>
      </w:r>
    </w:p>
    <w:p>
      <w:pPr>
        <w:pStyle w:val="ListBullet"/>
      </w:pPr>
      <w:r>
        <w:rPr>
          <w:rFonts w:ascii="Times New Roman" w:hAnsi="Times New Roman"/>
        </w:rPr>
        <w:t>Country - optional at creation, required before gameplay.</w:t>
      </w:r>
    </w:p>
    <w:p>
      <w:pPr>
        <w:pStyle w:val="ListBullet"/>
      </w:pPr>
      <w:r>
        <w:rPr>
          <w:rFonts w:ascii="Times New Roman" w:hAnsi="Times New Roman"/>
        </w:rPr>
        <w:t>Entity/Company - optional but recommended.</w:t>
      </w:r>
    </w:p>
    <w:p>
      <w:pPr>
        <w:pStyle w:val="ListBullet"/>
      </w:pPr>
      <w:r>
        <w:rPr>
          <w:rFonts w:ascii="Times New Roman" w:hAnsi="Times New Roman"/>
        </w:rPr>
        <w:t>Role - defaults to Player.</w:t>
      </w:r>
    </w:p>
    <w:p>
      <w:pPr>
        <w:pStyle w:val="ListBullet"/>
      </w:pPr>
      <w:r>
        <w:rPr>
          <w:rFonts w:ascii="Times New Roman" w:hAnsi="Times New Roman"/>
        </w:rPr>
        <w:t>Temporary password - default value: `Walumo`.</w:t>
      </w:r>
    </w:p>
    <w:p>
      <w:pPr>
        <w:pStyle w:val="ListBullet"/>
      </w:pPr>
      <w:r>
        <w:rPr>
          <w:rFonts w:ascii="Times New Roman" w:hAnsi="Times New Roman"/>
        </w:rPr>
        <w:t>Account status - Active / Disabled.</w:t>
      </w:r>
    </w:p>
    <w:p>
      <w:pPr>
        <w:pStyle w:val="ListBullet"/>
      </w:pPr>
      <w:r>
        <w:rPr>
          <w:rFonts w:ascii="Times New Roman" w:hAnsi="Times New Roman"/>
        </w:rPr>
        <w:t>Send welcome email - default ON.</w:t>
      </w:r>
    </w:p>
    <w:p>
      <w:pPr>
        <w:pStyle w:val="Heading3"/>
      </w:pPr>
      <w:r>
        <w:rPr>
          <w:rFonts w:ascii="Times New Roman" w:hAnsi="Times New Roman"/>
        </w:rPr>
        <w:t>Required security handling for the shared starter password</w:t>
      </w:r>
    </w:p>
    <w:p>
      <w:r>
        <w:rPr>
          <w:rFonts w:ascii="Times New Roman" w:hAnsi="Times New Roman"/>
        </w:rPr>
        <w:t>The product requirement uses `Walumo` as the default starter password. Treat it only as a temporary first-login credential.</w:t>
      </w:r>
    </w:p>
    <w:p>
      <w:r>
        <w:rPr>
          <w:rFonts w:ascii="Times New Roman" w:hAnsi="Times New Roman"/>
        </w:rPr>
        <w:t>On account creation:</w:t>
      </w:r>
    </w:p>
    <w:p>
      <w:pPr>
        <w:pStyle w:val="ListBullet"/>
      </w:pPr>
      <w:r>
        <w:rPr>
          <w:rFonts w:ascii="Times New Roman" w:hAnsi="Times New Roman"/>
        </w:rPr>
        <w:t>Create the Supabase Auth user on the server only.</w:t>
      </w:r>
    </w:p>
    <w:p>
      <w:pPr>
        <w:pStyle w:val="ListBullet"/>
      </w:pPr>
      <w:r>
        <w:rPr>
          <w:rFonts w:ascii="Times New Roman" w:hAnsi="Times New Roman"/>
        </w:rPr>
        <w:t>Mark `must_change_password = true` in the application profile.</w:t>
      </w:r>
    </w:p>
    <w:p>
      <w:pPr>
        <w:pStyle w:val="ListBullet"/>
      </w:pPr>
      <w:r>
        <w:rPr>
          <w:rFonts w:ascii="Times New Roman" w:hAnsi="Times New Roman"/>
        </w:rPr>
        <w:t>On first successful login, redirect the employee to `/first-login` before any game page.</w:t>
      </w:r>
    </w:p>
    <w:p>
      <w:pPr>
        <w:pStyle w:val="ListBullet"/>
      </w:pPr>
      <w:r>
        <w:rPr>
          <w:rFonts w:ascii="Times New Roman" w:hAnsi="Times New Roman"/>
        </w:rPr>
        <w:t>Require a new private password that meets minimum rules.</w:t>
      </w:r>
    </w:p>
    <w:p>
      <w:pPr>
        <w:pStyle w:val="ListBullet"/>
      </w:pPr>
      <w:r>
        <w:rPr>
          <w:rFonts w:ascii="Times New Roman" w:hAnsi="Times New Roman"/>
        </w:rPr>
        <w:t>After successful change, set `must_change_password = false`.</w:t>
      </w:r>
    </w:p>
    <w:p>
      <w:pPr>
        <w:pStyle w:val="ListBullet"/>
      </w:pPr>
      <w:r>
        <w:rPr>
          <w:rFonts w:ascii="Times New Roman" w:hAnsi="Times New Roman"/>
        </w:rPr>
        <w:t>Do not permit the employee to continue using `Walumo` after first login.</w:t>
      </w:r>
    </w:p>
    <w:p>
      <w:pPr>
        <w:pStyle w:val="ListBullet"/>
      </w:pPr>
      <w:r>
        <w:rPr>
          <w:rFonts w:ascii="Times New Roman" w:hAnsi="Times New Roman"/>
        </w:rPr>
        <w:t>For any public/client reuse of the platform, replace the shared password approach with unique one-time credentials or SSO.</w:t>
      </w:r>
    </w:p>
    <w:p>
      <w:pPr>
        <w:pStyle w:val="Heading2"/>
      </w:pPr>
      <w:r>
        <w:rPr>
          <w:rFonts w:ascii="Times New Roman" w:hAnsi="Times New Roman"/>
        </w:rPr>
        <w:t>5.2 Login page</w:t>
      </w:r>
    </w:p>
    <w:p>
      <w:r>
        <w:rPr>
          <w:rFonts w:ascii="Times New Roman" w:hAnsi="Times New Roman"/>
        </w:rPr>
        <w:t>Route: `/login`</w:t>
      </w:r>
    </w:p>
    <w:p>
      <w:r>
        <w:rPr>
          <w:rFonts w:ascii="Times New Roman" w:hAnsi="Times New Roman"/>
        </w:rPr>
        <w:t>Visual design:</w:t>
      </w:r>
    </w:p>
    <w:p>
      <w:pPr>
        <w:pStyle w:val="ListBullet"/>
      </w:pPr>
      <w:r>
        <w:rPr>
          <w:rFonts w:ascii="Times New Roman" w:hAnsi="Times New Roman"/>
        </w:rPr>
        <w:t>Full-screen branded cinematic background.</w:t>
      </w:r>
    </w:p>
    <w:p>
      <w:pPr>
        <w:pStyle w:val="ListBullet"/>
      </w:pPr>
      <w:r>
        <w:rPr>
          <w:rFonts w:ascii="Times New Roman" w:hAnsi="Times New Roman"/>
        </w:rPr>
        <w:t>3D or lightweight animated Wally on capable devices.</w:t>
      </w:r>
    </w:p>
    <w:p>
      <w:pPr>
        <w:pStyle w:val="ListBullet"/>
      </w:pPr>
      <w:r>
        <w:rPr>
          <w:rFonts w:ascii="Times New Roman" w:hAnsi="Times New Roman"/>
        </w:rPr>
        <w:t>Prominent ITM 15 / Wally Takeover identity.</w:t>
      </w:r>
    </w:p>
    <w:p>
      <w:pPr>
        <w:pStyle w:val="ListBullet"/>
      </w:pPr>
      <w:r>
        <w:rPr>
          <w:rFonts w:ascii="Times New Roman" w:hAnsi="Times New Roman"/>
        </w:rPr>
        <w:t>Email input.</w:t>
      </w:r>
    </w:p>
    <w:p>
      <w:pPr>
        <w:pStyle w:val="ListBullet"/>
      </w:pPr>
      <w:r>
        <w:rPr>
          <w:rFonts w:ascii="Times New Roman" w:hAnsi="Times New Roman"/>
        </w:rPr>
        <w:t>Password input.</w:t>
      </w:r>
    </w:p>
    <w:p>
      <w:pPr>
        <w:pStyle w:val="ListBullet"/>
      </w:pPr>
      <w:r>
        <w:rPr>
          <w:rFonts w:ascii="Times New Roman" w:hAnsi="Times New Roman"/>
        </w:rPr>
        <w:t>Show/hide password control.</w:t>
      </w:r>
    </w:p>
    <w:p>
      <w:pPr>
        <w:pStyle w:val="ListBullet"/>
      </w:pPr>
      <w:r>
        <w:rPr>
          <w:rFonts w:ascii="Times New Roman" w:hAnsi="Times New Roman"/>
        </w:rPr>
        <w:t>Sign-in button.</w:t>
      </w:r>
    </w:p>
    <w:p>
      <w:pPr>
        <w:pStyle w:val="ListBullet"/>
      </w:pPr>
      <w:r>
        <w:rPr>
          <w:rFonts w:ascii="Times New Roman" w:hAnsi="Times New Roman"/>
        </w:rPr>
        <w:t>"Need help?" action.</w:t>
      </w:r>
    </w:p>
    <w:p>
      <w:pPr>
        <w:pStyle w:val="ListBullet"/>
      </w:pPr>
      <w:r>
        <w:rPr>
          <w:rFonts w:ascii="Times New Roman" w:hAnsi="Times New Roman"/>
        </w:rPr>
        <w:t>Optional language selector if multilingual content is later enabled.</w:t>
      </w:r>
    </w:p>
    <w:p>
      <w:r>
        <w:rPr>
          <w:rFonts w:ascii="Times New Roman" w:hAnsi="Times New Roman"/>
        </w:rPr>
        <w:t>Login behaviour:</w:t>
      </w:r>
    </w:p>
    <w:p>
      <w:pPr>
        <w:ind w:left="259" w:hanging="259"/>
      </w:pPr>
      <w:r>
        <w:rPr>
          <w:rFonts w:ascii="Times New Roman" w:hAnsi="Times New Roman"/>
        </w:rPr>
        <w:t>1. Validate input.</w:t>
      </w:r>
    </w:p>
    <w:p>
      <w:pPr>
        <w:ind w:left="259" w:hanging="259"/>
      </w:pPr>
      <w:r>
        <w:rPr>
          <w:rFonts w:ascii="Times New Roman" w:hAnsi="Times New Roman"/>
        </w:rPr>
        <w:t>2. Authenticate through Supabase Auth.</w:t>
      </w:r>
    </w:p>
    <w:p>
      <w:pPr>
        <w:ind w:left="259" w:hanging="259"/>
      </w:pPr>
      <w:r>
        <w:rPr>
          <w:rFonts w:ascii="Times New Roman" w:hAnsi="Times New Roman"/>
        </w:rPr>
        <w:t>3. Reject disabled application profiles even if an auth session exists.</w:t>
      </w:r>
    </w:p>
    <w:p>
      <w:pPr>
        <w:ind w:left="259" w:hanging="259"/>
      </w:pPr>
      <w:r>
        <w:rPr>
          <w:rFonts w:ascii="Times New Roman" w:hAnsi="Times New Roman"/>
        </w:rPr>
        <w:t>4. If `must_change_password = true`, go to `/first-login`.</w:t>
      </w:r>
    </w:p>
    <w:p>
      <w:pPr>
        <w:ind w:left="259" w:hanging="259"/>
      </w:pPr>
      <w:r>
        <w:rPr>
          <w:rFonts w:ascii="Times New Roman" w:hAnsi="Times New Roman"/>
        </w:rPr>
        <w:t>5. If required profile fields are incomplete, go to `/onboarding`.</w:t>
      </w:r>
    </w:p>
    <w:p>
      <w:pPr>
        <w:ind w:left="259" w:hanging="259"/>
      </w:pPr>
      <w:r>
        <w:rPr>
          <w:rFonts w:ascii="Times New Roman" w:hAnsi="Times New Roman"/>
        </w:rPr>
        <w:t>6. Otherwise route Player to `/play` and Admin roles to `/admin`.</w:t>
      </w:r>
    </w:p>
    <w:p>
      <w:pPr>
        <w:pStyle w:val="Heading2"/>
      </w:pPr>
      <w:r>
        <w:rPr>
          <w:rFonts w:ascii="Times New Roman" w:hAnsi="Times New Roman"/>
        </w:rPr>
        <w:t>5.3 First-login password screen</w:t>
      </w:r>
    </w:p>
    <w:p>
      <w:r>
        <w:rPr>
          <w:rFonts w:ascii="Times New Roman" w:hAnsi="Times New Roman"/>
        </w:rPr>
        <w:t>Route: `/first-login`</w:t>
      </w:r>
    </w:p>
    <w:p>
      <w:r>
        <w:rPr>
          <w:rFonts w:ascii="Times New Roman" w:hAnsi="Times New Roman"/>
        </w:rPr>
        <w:t>Required fields:</w:t>
      </w:r>
    </w:p>
    <w:p>
      <w:pPr>
        <w:pStyle w:val="ListBullet"/>
      </w:pPr>
      <w:r>
        <w:rPr>
          <w:rFonts w:ascii="Times New Roman" w:hAnsi="Times New Roman"/>
        </w:rPr>
        <w:t>New password.</w:t>
      </w:r>
    </w:p>
    <w:p>
      <w:pPr>
        <w:pStyle w:val="ListBullet"/>
      </w:pPr>
      <w:r>
        <w:rPr>
          <w:rFonts w:ascii="Times New Roman" w:hAnsi="Times New Roman"/>
        </w:rPr>
        <w:t>Confirm password.</w:t>
      </w:r>
    </w:p>
    <w:p>
      <w:r>
        <w:rPr>
          <w:rFonts w:ascii="Times New Roman" w:hAnsi="Times New Roman"/>
        </w:rPr>
        <w:t>Requirements:</w:t>
      </w:r>
    </w:p>
    <w:p>
      <w:pPr>
        <w:pStyle w:val="ListBullet"/>
      </w:pPr>
      <w:r>
        <w:rPr>
          <w:rFonts w:ascii="Times New Roman" w:hAnsi="Times New Roman"/>
        </w:rPr>
        <w:t>Minimum 10 characters.</w:t>
      </w:r>
    </w:p>
    <w:p>
      <w:pPr>
        <w:pStyle w:val="ListBullet"/>
      </w:pPr>
      <w:r>
        <w:rPr>
          <w:rFonts w:ascii="Times New Roman" w:hAnsi="Times New Roman"/>
        </w:rPr>
        <w:t>Recommend mixed character classes, but do not use frustrating rules solely for appearance.</w:t>
      </w:r>
    </w:p>
    <w:p>
      <w:pPr>
        <w:pStyle w:val="ListBullet"/>
      </w:pPr>
      <w:r>
        <w:rPr>
          <w:rFonts w:ascii="Times New Roman" w:hAnsi="Times New Roman"/>
        </w:rPr>
        <w:t>Disallow exact reuse of `Walumo`.</w:t>
      </w:r>
    </w:p>
    <w:p>
      <w:pPr>
        <w:pStyle w:val="ListBullet"/>
      </w:pPr>
      <w:r>
        <w:rPr>
          <w:rFonts w:ascii="Times New Roman" w:hAnsi="Times New Roman"/>
        </w:rPr>
        <w:t>Explain: "Create your private password to continue into the game."</w:t>
      </w:r>
    </w:p>
    <w:p>
      <w:pPr>
        <w:pStyle w:val="Heading2"/>
      </w:pPr>
      <w:r>
        <w:rPr>
          <w:rFonts w:ascii="Times New Roman" w:hAnsi="Times New Roman"/>
        </w:rPr>
        <w:t>5.4 Player onboarding</w:t>
      </w:r>
    </w:p>
    <w:p>
      <w:r>
        <w:rPr>
          <w:rFonts w:ascii="Times New Roman" w:hAnsi="Times New Roman"/>
        </w:rPr>
        <w:t>Route: `/onboarding`</w:t>
      </w:r>
    </w:p>
    <w:p>
      <w:r>
        <w:rPr>
          <w:rFonts w:ascii="Times New Roman" w:hAnsi="Times New Roman"/>
        </w:rPr>
        <w:t>Capture:</w:t>
      </w:r>
    </w:p>
    <w:p>
      <w:pPr>
        <w:pStyle w:val="ListBullet"/>
      </w:pPr>
      <w:r>
        <w:rPr>
          <w:rFonts w:ascii="Times New Roman" w:hAnsi="Times New Roman"/>
        </w:rPr>
        <w:t>Full name.</w:t>
      </w:r>
    </w:p>
    <w:p>
      <w:pPr>
        <w:pStyle w:val="ListBullet"/>
      </w:pPr>
      <w:r>
        <w:rPr>
          <w:rFonts w:ascii="Times New Roman" w:hAnsi="Times New Roman"/>
        </w:rPr>
        <w:t>Email - read-only, sourced from Auth.</w:t>
      </w:r>
    </w:p>
    <w:p>
      <w:pPr>
        <w:pStyle w:val="ListBullet"/>
      </w:pPr>
      <w:r>
        <w:rPr>
          <w:rFonts w:ascii="Times New Roman" w:hAnsi="Times New Roman"/>
        </w:rPr>
        <w:t>Country - required.</w:t>
      </w:r>
    </w:p>
    <w:p>
      <w:pPr>
        <w:pStyle w:val="ListBullet"/>
      </w:pPr>
      <w:r>
        <w:rPr>
          <w:rFonts w:ascii="Times New Roman" w:hAnsi="Times New Roman"/>
        </w:rPr>
        <w:t>Entity/Company - recommended.</w:t>
      </w:r>
    </w:p>
    <w:p>
      <w:pPr>
        <w:pStyle w:val="ListBullet"/>
      </w:pPr>
      <w:r>
        <w:rPr>
          <w:rFonts w:ascii="Times New Roman" w:hAnsi="Times New Roman"/>
        </w:rPr>
        <w:t>Optional profile photo.</w:t>
      </w:r>
    </w:p>
    <w:p>
      <w:pPr>
        <w:pStyle w:val="ListBullet"/>
      </w:pPr>
      <w:r>
        <w:rPr>
          <w:rFonts w:ascii="Times New Roman" w:hAnsi="Times New Roman"/>
        </w:rPr>
        <w:t>Consent/acknowledgement for event photo use if required by policy.</w:t>
      </w:r>
    </w:p>
    <w:p>
      <w:r>
        <w:rPr>
          <w:rFonts w:ascii="Times New Roman" w:hAnsi="Times New Roman"/>
        </w:rPr>
        <w:t xml:space="preserve">The minimum required game identity is exactly: </w:t>
      </w:r>
      <w:r>
        <w:rPr>
          <w:rFonts w:ascii="Times New Roman" w:hAnsi="Times New Roman"/>
          <w:b/>
        </w:rPr>
        <w:t>name, email, country</w:t>
      </w:r>
      <w:r>
        <w:rPr>
          <w:rFonts w:ascii="Times New Roman" w:hAnsi="Times New Roman"/>
        </w:rPr>
        <w:t>.</w:t>
      </w:r>
    </w:p>
    <w:p>
      <w:r>
        <w:rPr>
          <w:rFonts w:ascii="Times New Roman" w:hAnsi="Times New Roman"/>
        </w:rPr>
        <w:t>On completion, create/update the player profile and assign the player to an eligible squad if automatic squad assignment is enabled.</w:t>
      </w:r>
    </w:p>
    <w:p>
      <w:pPr>
        <w:spacing w:before="60" w:after="60"/>
        <w:pBdr>
          <w:bottom w:val="single" w:sz="4" w:color="D0D0D0"/>
        </w:pBdr>
      </w:pPr>
    </w:p>
    <w:p>
      <w:pPr>
        <w:pStyle w:val="Heading1"/>
      </w:pPr>
      <w:r>
        <w:rPr>
          <w:rFonts w:ascii="Times New Roman" w:hAnsi="Times New Roman"/>
        </w:rPr>
        <w:t>6. LANDING PAGE</w:t>
      </w:r>
    </w:p>
    <w:p>
      <w:r>
        <w:rPr>
          <w:rFonts w:ascii="Times New Roman" w:hAnsi="Times New Roman"/>
        </w:rPr>
        <w:t>Route: `/`</w:t>
      </w:r>
    </w:p>
    <w:p>
      <w:r>
        <w:rPr>
          <w:rFonts w:ascii="Times New Roman" w:hAnsi="Times New Roman"/>
        </w:rPr>
        <w:t>The landing page must immediately establish that this is not a normal intranet.</w:t>
      </w:r>
    </w:p>
    <w:p>
      <w:pPr>
        <w:pStyle w:val="Heading2"/>
      </w:pPr>
      <w:r>
        <w:rPr>
          <w:rFonts w:ascii="Times New Roman" w:hAnsi="Times New Roman"/>
        </w:rPr>
        <w:t>6.1 Above-the-fold sequence</w:t>
      </w:r>
    </w:p>
    <w:p>
      <w:pPr>
        <w:ind w:left="259" w:hanging="259"/>
      </w:pPr>
      <w:r>
        <w:rPr>
          <w:rFonts w:ascii="Times New Roman" w:hAnsi="Times New Roman"/>
        </w:rPr>
        <w:t>1. Dark or cinematic opening background.</w:t>
      </w:r>
    </w:p>
    <w:p>
      <w:pPr>
        <w:ind w:left="259" w:hanging="259"/>
      </w:pPr>
      <w:r>
        <w:rPr>
          <w:rFonts w:ascii="Times New Roman" w:hAnsi="Times New Roman"/>
        </w:rPr>
        <w:t>2. ITM 15 identity appears.</w:t>
      </w:r>
    </w:p>
    <w:p>
      <w:pPr>
        <w:ind w:left="259" w:hanging="259"/>
      </w:pPr>
      <w:r>
        <w:rPr>
          <w:rFonts w:ascii="Times New Roman" w:hAnsi="Times New Roman"/>
        </w:rPr>
        <w:t>3. Wally enters or is revealed.</w:t>
      </w:r>
    </w:p>
    <w:p>
      <w:pPr>
        <w:ind w:left="259" w:hanging="259"/>
      </w:pPr>
      <w:r>
        <w:rPr>
          <w:rFonts w:ascii="Times New Roman" w:hAnsi="Times New Roman"/>
        </w:rPr>
        <w:t>4. Headline: One Dream. Many Countries. Thousands of People. One ITM.</w:t>
      </w:r>
    </w:p>
    <w:p>
      <w:pPr>
        <w:ind w:left="259" w:hanging="259"/>
      </w:pPr>
      <w:r>
        <w:rPr>
          <w:rFonts w:ascii="Times New Roman" w:hAnsi="Times New Roman"/>
        </w:rPr>
        <w:t>5. Short invitation: "Seven days. One story. Your next mission is waiting."</w:t>
      </w:r>
    </w:p>
    <w:p>
      <w:pPr>
        <w:ind w:left="259" w:hanging="259"/>
      </w:pPr>
      <w:r>
        <w:rPr>
          <w:rFonts w:ascii="Times New Roman" w:hAnsi="Times New Roman"/>
        </w:rPr>
        <w:t>6. Primary CTA: Enter the Game.</w:t>
      </w:r>
    </w:p>
    <w:p>
      <w:pPr>
        <w:ind w:left="259" w:hanging="259"/>
      </w:pPr>
      <w:r>
        <w:rPr>
          <w:rFonts w:ascii="Times New Roman" w:hAnsi="Times New Roman"/>
        </w:rPr>
        <w:t>7. Secondary CTA for approved users: Sign In.</w:t>
      </w:r>
    </w:p>
    <w:p>
      <w:pPr>
        <w:pStyle w:val="Heading2"/>
      </w:pPr>
      <w:r>
        <w:rPr>
          <w:rFonts w:ascii="Times New Roman" w:hAnsi="Times New Roman"/>
        </w:rPr>
        <w:t>6.2 Landing-page sections</w:t>
      </w:r>
    </w:p>
    <w:p>
      <w:pPr>
        <w:pStyle w:val="ListBullet"/>
      </w:pPr>
      <w:r>
        <w:rPr>
          <w:rFonts w:ascii="Times New Roman" w:hAnsi="Times New Roman"/>
        </w:rPr>
        <w:t>Hero / Wally reveal.</w:t>
      </w:r>
    </w:p>
    <w:p>
      <w:pPr>
        <w:pStyle w:val="ListBullet"/>
      </w:pPr>
      <w:r>
        <w:rPr>
          <w:rFonts w:ascii="Times New Roman" w:hAnsi="Times New Roman"/>
        </w:rPr>
        <w:t>"15 years in motion" short timeline.</w:t>
      </w:r>
    </w:p>
    <w:p>
      <w:pPr>
        <w:pStyle w:val="ListBullet"/>
      </w:pPr>
      <w:r>
        <w:rPr>
          <w:rFonts w:ascii="Times New Roman" w:hAnsi="Times New Roman"/>
        </w:rPr>
        <w:t>A map or visual representation of ITM's multinational presence.</w:t>
      </w:r>
    </w:p>
    <w:p>
      <w:pPr>
        <w:pStyle w:val="ListBullet"/>
      </w:pPr>
      <w:r>
        <w:rPr>
          <w:rFonts w:ascii="Times New Roman" w:hAnsi="Times New Roman"/>
        </w:rPr>
        <w:t>Teaser of seven locked chapters without spoiling missions.</w:t>
      </w:r>
    </w:p>
    <w:p>
      <w:pPr>
        <w:pStyle w:val="ListBullet"/>
      </w:pPr>
      <w:r>
        <w:rPr>
          <w:rFonts w:ascii="Times New Roman" w:hAnsi="Times New Roman"/>
        </w:rPr>
        <w:t>Short explanation of points, squads and Unity Points.</w:t>
      </w:r>
    </w:p>
    <w:p>
      <w:pPr>
        <w:pStyle w:val="ListBullet"/>
      </w:pPr>
      <w:r>
        <w:rPr>
          <w:rFonts w:ascii="Times New Roman" w:hAnsi="Times New Roman"/>
        </w:rPr>
        <w:t>Countdown to next unlock when campaign is active.</w:t>
      </w:r>
    </w:p>
    <w:p>
      <w:pPr>
        <w:pStyle w:val="ListBullet"/>
      </w:pPr>
      <w:r>
        <w:rPr>
          <w:rFonts w:ascii="Times New Roman" w:hAnsi="Times New Roman"/>
        </w:rPr>
        <w:t>Walumo credit presented elegantly, not as an intrusive advertisement.</w:t>
      </w:r>
    </w:p>
    <w:p>
      <w:pPr>
        <w:pStyle w:val="ListBullet"/>
      </w:pPr>
      <w:r>
        <w:rPr>
          <w:rFonts w:ascii="Times New Roman" w:hAnsi="Times New Roman"/>
        </w:rPr>
        <w:t>Footer with privacy/help links.</w:t>
      </w:r>
    </w:p>
    <w:p>
      <w:pPr>
        <w:pStyle w:val="Heading2"/>
      </w:pPr>
      <w:r>
        <w:rPr>
          <w:rFonts w:ascii="Times New Roman" w:hAnsi="Times New Roman"/>
        </w:rPr>
        <w:t>6.3 Performance rule</w:t>
      </w:r>
    </w:p>
    <w:p>
      <w:r>
        <w:rPr>
          <w:rFonts w:ascii="Times New Roman" w:hAnsi="Times New Roman"/>
        </w:rPr>
        <w:t>The landing page can be visually ambitious, but interaction must become available quickly. Load essential HTML/UI first, then progressively load 3D assets.</w:t>
      </w:r>
    </w:p>
    <w:p>
      <w:pPr>
        <w:spacing w:before="60" w:after="60"/>
        <w:pBdr>
          <w:bottom w:val="single" w:sz="4" w:color="D0D0D0"/>
        </w:pBdr>
      </w:pPr>
    </w:p>
    <w:p>
      <w:pPr>
        <w:pStyle w:val="Heading1"/>
      </w:pPr>
      <w:r>
        <w:rPr>
          <w:rFonts w:ascii="Times New Roman" w:hAnsi="Times New Roman"/>
        </w:rPr>
        <w:t>7. PLAYER APPLICATION INFORMATION ARCHITECTURE</w:t>
      </w:r>
    </w:p>
    <w:p>
      <w:r>
        <w:rPr>
          <w:rFonts w:ascii="Times New Roman" w:hAnsi="Times New Roman"/>
        </w:rPr>
        <w:t>Primary authenticated routes:</w:t>
      </w:r>
    </w:p>
    <w:p>
      <w:pPr>
        <w:pStyle w:val="CodeBlock"/>
      </w:pPr>
      <w:r>
        <w:rPr>
          <w:rFonts w:ascii="Times New Roman" w:hAnsi="Times New Roman"/>
        </w:rPr>
        <w:t>/play</w:t>
      </w:r>
    </w:p>
    <w:p>
      <w:pPr>
        <w:pStyle w:val="CodeBlock"/>
      </w:pPr>
      <w:r>
        <w:rPr>
          <w:rFonts w:ascii="Times New Roman" w:hAnsi="Times New Roman"/>
        </w:rPr>
        <w:t>/play/day/[dayNumber]</w:t>
      </w:r>
    </w:p>
    <w:p>
      <w:pPr>
        <w:pStyle w:val="CodeBlock"/>
      </w:pPr>
      <w:r>
        <w:rPr>
          <w:rFonts w:ascii="Times New Roman" w:hAnsi="Times New Roman"/>
        </w:rPr>
        <w:t>/play/mission/[missionId]</w:t>
      </w:r>
    </w:p>
    <w:p>
      <w:pPr>
        <w:pStyle w:val="CodeBlock"/>
      </w:pPr>
      <w:r>
        <w:rPr>
          <w:rFonts w:ascii="Times New Roman" w:hAnsi="Times New Roman"/>
        </w:rPr>
        <w:t>/passport</w:t>
      </w:r>
    </w:p>
    <w:p>
      <w:pPr>
        <w:pStyle w:val="CodeBlock"/>
      </w:pPr>
      <w:r>
        <w:rPr>
          <w:rFonts w:ascii="Times New Roman" w:hAnsi="Times New Roman"/>
        </w:rPr>
        <w:t>/leaderboards</w:t>
      </w:r>
    </w:p>
    <w:p>
      <w:pPr>
        <w:pStyle w:val="CodeBlock"/>
      </w:pPr>
      <w:r>
        <w:rPr>
          <w:rFonts w:ascii="Times New Roman" w:hAnsi="Times New Roman"/>
        </w:rPr>
        <w:t>/gallery</w:t>
      </w:r>
    </w:p>
    <w:p>
      <w:pPr>
        <w:pStyle w:val="CodeBlock"/>
      </w:pPr>
      <w:r>
        <w:rPr>
          <w:rFonts w:ascii="Times New Roman" w:hAnsi="Times New Roman"/>
        </w:rPr>
        <w:t>/achievements</w:t>
      </w:r>
    </w:p>
    <w:p>
      <w:pPr>
        <w:pStyle w:val="CodeBlock"/>
      </w:pPr>
      <w:r>
        <w:rPr>
          <w:rFonts w:ascii="Times New Roman" w:hAnsi="Times New Roman"/>
        </w:rPr>
        <w:t>/notifications</w:t>
      </w:r>
    </w:p>
    <w:p>
      <w:pPr>
        <w:pStyle w:val="CodeBlock"/>
      </w:pPr>
      <w:r>
        <w:rPr>
          <w:rFonts w:ascii="Times New Roman" w:hAnsi="Times New Roman"/>
        </w:rPr>
        <w:t>/profile</w:t>
      </w:r>
    </w:p>
    <w:p>
      <w:pPr>
        <w:pStyle w:val="CodeBlock"/>
      </w:pPr>
      <w:r>
        <w:rPr>
          <w:rFonts w:ascii="Times New Roman" w:hAnsi="Times New Roman"/>
        </w:rPr>
        <w:t>/help</w:t>
      </w:r>
    </w:p>
    <w:p/>
    <w:p>
      <w:pPr>
        <w:pStyle w:val="Heading2"/>
      </w:pPr>
      <w:r>
        <w:rPr>
          <w:rFonts w:ascii="Times New Roman" w:hAnsi="Times New Roman"/>
        </w:rPr>
        <w:t>7.1 Player home `/play`</w:t>
      </w:r>
    </w:p>
    <w:p>
      <w:r>
        <w:rPr>
          <w:rFonts w:ascii="Times New Roman" w:hAnsi="Times New Roman"/>
        </w:rPr>
        <w:t>Must show:</w:t>
      </w:r>
    </w:p>
    <w:p>
      <w:pPr>
        <w:pStyle w:val="ListBullet"/>
      </w:pPr>
      <w:r>
        <w:rPr>
          <w:rFonts w:ascii="Times New Roman" w:hAnsi="Times New Roman"/>
        </w:rPr>
        <w:t>Wally greeting using the player's name.</w:t>
      </w:r>
    </w:p>
    <w:p>
      <w:pPr>
        <w:pStyle w:val="ListBullet"/>
      </w:pPr>
      <w:r>
        <w:rPr>
          <w:rFonts w:ascii="Times New Roman" w:hAnsi="Times New Roman"/>
        </w:rPr>
        <w:t>Current day/chapter.</w:t>
      </w:r>
    </w:p>
    <w:p>
      <w:pPr>
        <w:pStyle w:val="ListBullet"/>
      </w:pPr>
      <w:r>
        <w:rPr>
          <w:rFonts w:ascii="Times New Roman" w:hAnsi="Times New Roman"/>
        </w:rPr>
        <w:t>Main mission card.</w:t>
      </w:r>
    </w:p>
    <w:p>
      <w:pPr>
        <w:pStyle w:val="ListBullet"/>
      </w:pPr>
      <w:r>
        <w:rPr>
          <w:rFonts w:ascii="Times New Roman" w:hAnsi="Times New Roman"/>
        </w:rPr>
        <w:t>Secondary/bonus missions.</w:t>
      </w:r>
    </w:p>
    <w:p>
      <w:pPr>
        <w:pStyle w:val="ListBullet"/>
      </w:pPr>
      <w:r>
        <w:rPr>
          <w:rFonts w:ascii="Times New Roman" w:hAnsi="Times New Roman"/>
        </w:rPr>
        <w:t>Personal points.</w:t>
      </w:r>
    </w:p>
    <w:p>
      <w:pPr>
        <w:pStyle w:val="ListBullet"/>
      </w:pPr>
      <w:r>
        <w:rPr>
          <w:rFonts w:ascii="Times New Roman" w:hAnsi="Times New Roman"/>
        </w:rPr>
        <w:t>Unity Points.</w:t>
      </w:r>
    </w:p>
    <w:p>
      <w:pPr>
        <w:pStyle w:val="ListBullet"/>
      </w:pPr>
      <w:r>
        <w:rPr>
          <w:rFonts w:ascii="Times New Roman" w:hAnsi="Times New Roman"/>
        </w:rPr>
        <w:t>Squad name and current squad position.</w:t>
      </w:r>
    </w:p>
    <w:p>
      <w:pPr>
        <w:pStyle w:val="ListBullet"/>
      </w:pPr>
      <w:r>
        <w:rPr>
          <w:rFonts w:ascii="Times New Roman" w:hAnsi="Times New Roman"/>
        </w:rPr>
        <w:t>Country position if country leaderboard is enabled.</w:t>
      </w:r>
    </w:p>
    <w:p>
      <w:pPr>
        <w:pStyle w:val="ListBullet"/>
      </w:pPr>
      <w:r>
        <w:rPr>
          <w:rFonts w:ascii="Times New Roman" w:hAnsi="Times New Roman"/>
        </w:rPr>
        <w:t>Passport progress.</w:t>
      </w:r>
    </w:p>
    <w:p>
      <w:pPr>
        <w:pStyle w:val="ListBullet"/>
      </w:pPr>
      <w:r>
        <w:rPr>
          <w:rFonts w:ascii="Times New Roman" w:hAnsi="Times New Roman"/>
        </w:rPr>
        <w:t>Achievement progress.</w:t>
      </w:r>
    </w:p>
    <w:p>
      <w:pPr>
        <w:pStyle w:val="ListBullet"/>
      </w:pPr>
      <w:r>
        <w:rPr>
          <w:rFonts w:ascii="Times New Roman" w:hAnsi="Times New Roman"/>
        </w:rPr>
        <w:t>Countdown to next event/unlock.</w:t>
      </w:r>
    </w:p>
    <w:p>
      <w:pPr>
        <w:pStyle w:val="ListBullet"/>
      </w:pPr>
      <w:r>
        <w:rPr>
          <w:rFonts w:ascii="Times New Roman" w:hAnsi="Times New Roman"/>
        </w:rPr>
        <w:t>Live event banner.</w:t>
      </w:r>
    </w:p>
    <w:p>
      <w:pPr>
        <w:pStyle w:val="ListBullet"/>
      </w:pPr>
      <w:r>
        <w:rPr>
          <w:rFonts w:ascii="Times New Roman" w:hAnsi="Times New Roman"/>
        </w:rPr>
        <w:t>Notifications indicator.</w:t>
      </w:r>
    </w:p>
    <w:p>
      <w:r>
        <w:rPr>
          <w:rFonts w:ascii="Times New Roman" w:hAnsi="Times New Roman"/>
        </w:rPr>
        <w:t>Example dynamic greeting:</w:t>
      </w:r>
    </w:p>
    <w:p>
      <w:r>
        <w:rPr>
          <w:rFonts w:ascii="Times New Roman" w:hAnsi="Times New Roman"/>
        </w:rPr>
        <w:t>&gt; "Alexander, Kenya is moving. Your Day 3 mission is open."</w:t>
      </w:r>
    </w:p>
    <w:p>
      <w:r>
        <w:rPr>
          <w:rFonts w:ascii="Times New Roman" w:hAnsi="Times New Roman"/>
        </w:rPr>
        <w:t>Do not use AI to invent authoritative facts such as scores. Wally dialogue receives validated values from game state.</w:t>
      </w:r>
    </w:p>
    <w:p>
      <w:pPr>
        <w:spacing w:before="60" w:after="60"/>
        <w:pBdr>
          <w:bottom w:val="single" w:sz="4" w:color="D0D0D0"/>
        </w:pBdr>
      </w:pPr>
    </w:p>
    <w:p>
      <w:pPr>
        <w:pStyle w:val="Heading1"/>
      </w:pPr>
      <w:r>
        <w:rPr>
          <w:rFonts w:ascii="Times New Roman" w:hAnsi="Times New Roman"/>
        </w:rPr>
        <w:t>8. SEVEN-DAY GAME STRUCTURE</w:t>
      </w:r>
    </w:p>
    <w:p>
      <w:r>
        <w:rPr>
          <w:rFonts w:ascii="Times New Roman" w:hAnsi="Times New Roman"/>
        </w:rPr>
        <w:t>Game content must be database-driven. The code provides mechanics; administrators provide the campaign content.</w:t>
      </w:r>
    </w:p>
    <w:p>
      <w:pPr>
        <w:pStyle w:val="Heading2"/>
      </w:pPr>
      <w:r>
        <w:rPr>
          <w:rFonts w:ascii="Times New Roman" w:hAnsi="Times New Roman"/>
        </w:rPr>
        <w:t>Day 1 - Origin</w:t>
      </w:r>
    </w:p>
    <w:p>
      <w:r>
        <w:rPr>
          <w:rFonts w:ascii="Times New Roman" w:hAnsi="Times New Roman"/>
        </w:rPr>
        <w:t>Purpose: ITM founding story and historical discovery.</w:t>
      </w:r>
    </w:p>
    <w:p>
      <w:r>
        <w:rPr>
          <w:rFonts w:ascii="Times New Roman" w:hAnsi="Times New Roman"/>
        </w:rPr>
        <w:t>Mechanics:</w:t>
      </w:r>
    </w:p>
    <w:p>
      <w:pPr>
        <w:pStyle w:val="ListBullet"/>
      </w:pPr>
      <w:r>
        <w:rPr>
          <w:rFonts w:ascii="Times New Roman" w:hAnsi="Times New Roman"/>
        </w:rPr>
        <w:t>Timeline reconstruction.</w:t>
      </w:r>
    </w:p>
    <w:p>
      <w:pPr>
        <w:pStyle w:val="ListBullet"/>
      </w:pPr>
      <w:r>
        <w:rPr>
          <w:rFonts w:ascii="Times New Roman" w:hAnsi="Times New Roman"/>
        </w:rPr>
        <w:t>Multi-player clue matching.</w:t>
      </w:r>
    </w:p>
    <w:p>
      <w:pPr>
        <w:pStyle w:val="ListBullet"/>
      </w:pPr>
      <w:r>
        <w:rPr>
          <w:rFonts w:ascii="Times New Roman" w:hAnsi="Times New Roman"/>
        </w:rPr>
        <w:t>Founder story questions.</w:t>
      </w:r>
    </w:p>
    <w:p>
      <w:pPr>
        <w:pStyle w:val="ListBullet"/>
      </w:pPr>
      <w:r>
        <w:rPr>
          <w:rFonts w:ascii="Times New Roman" w:hAnsi="Times New Roman"/>
        </w:rPr>
        <w:t>Hidden number/eight-person origin Easter egg.</w:t>
      </w:r>
    </w:p>
    <w:p>
      <w:pPr>
        <w:pStyle w:val="Heading2"/>
      </w:pPr>
      <w:r>
        <w:rPr>
          <w:rFonts w:ascii="Times New Roman" w:hAnsi="Times New Roman"/>
        </w:rPr>
        <w:t>Day 2 - One ITM, Many Cultures</w:t>
      </w:r>
    </w:p>
    <w:p>
      <w:r>
        <w:rPr>
          <w:rFonts w:ascii="Times New Roman" w:hAnsi="Times New Roman"/>
        </w:rPr>
        <w:t>Purpose: cross-country learning and social discovery.</w:t>
      </w:r>
    </w:p>
    <w:p>
      <w:r>
        <w:rPr>
          <w:rFonts w:ascii="Times New Roman" w:hAnsi="Times New Roman"/>
        </w:rPr>
        <w:t>Mechanics:</w:t>
      </w:r>
    </w:p>
    <w:p>
      <w:pPr>
        <w:pStyle w:val="ListBullet"/>
      </w:pPr>
      <w:r>
        <w:rPr>
          <w:rFonts w:ascii="Times New Roman" w:hAnsi="Times New Roman"/>
        </w:rPr>
        <w:t>Country questions.</w:t>
      </w:r>
    </w:p>
    <w:p>
      <w:pPr>
        <w:pStyle w:val="ListBullet"/>
      </w:pPr>
      <w:r>
        <w:rPr>
          <w:rFonts w:ascii="Times New Roman" w:hAnsi="Times New Roman"/>
        </w:rPr>
        <w:t>Language teaching.</w:t>
      </w:r>
    </w:p>
    <w:p>
      <w:pPr>
        <w:pStyle w:val="ListBullet"/>
      </w:pPr>
      <w:r>
        <w:rPr>
          <w:rFonts w:ascii="Times New Roman" w:hAnsi="Times New Roman"/>
        </w:rPr>
        <w:t>Music selections.</w:t>
      </w:r>
    </w:p>
    <w:p>
      <w:pPr>
        <w:pStyle w:val="ListBullet"/>
      </w:pPr>
      <w:r>
        <w:rPr>
          <w:rFonts w:ascii="Times New Roman" w:hAnsi="Times New Roman"/>
        </w:rPr>
        <w:t>Cultural mini-challenges.</w:t>
      </w:r>
    </w:p>
    <w:p>
      <w:pPr>
        <w:pStyle w:val="ListBullet"/>
      </w:pPr>
      <w:r>
        <w:rPr>
          <w:rFonts w:ascii="Times New Roman" w:hAnsi="Times New Roman"/>
        </w:rPr>
        <w:t>Cross-country verification.</w:t>
      </w:r>
    </w:p>
    <w:p>
      <w:pPr>
        <w:pStyle w:val="Heading2"/>
      </w:pPr>
      <w:r>
        <w:rPr>
          <w:rFonts w:ascii="Times New Roman" w:hAnsi="Times New Roman"/>
        </w:rPr>
        <w:t>Day 3 - The Journey</w:t>
      </w:r>
    </w:p>
    <w:p>
      <w:r>
        <w:rPr>
          <w:rFonts w:ascii="Times New Roman" w:hAnsi="Times New Roman"/>
        </w:rPr>
        <w:t>Purpose: annual/mid-year review memories and travel history.</w:t>
      </w:r>
    </w:p>
    <w:p>
      <w:r>
        <w:rPr>
          <w:rFonts w:ascii="Times New Roman" w:hAnsi="Times New Roman"/>
        </w:rPr>
        <w:t>Mechanics:</w:t>
      </w:r>
    </w:p>
    <w:p>
      <w:pPr>
        <w:pStyle w:val="ListBullet"/>
      </w:pPr>
      <w:r>
        <w:rPr>
          <w:rFonts w:ascii="Times New Roman" w:hAnsi="Times New Roman"/>
        </w:rPr>
        <w:t>Photo identification.</w:t>
      </w:r>
    </w:p>
    <w:p>
      <w:pPr>
        <w:pStyle w:val="ListBullet"/>
      </w:pPr>
      <w:r>
        <w:rPr>
          <w:rFonts w:ascii="Times New Roman" w:hAnsi="Times New Roman"/>
        </w:rPr>
        <w:t>City/year matching.</w:t>
      </w:r>
    </w:p>
    <w:p>
      <w:pPr>
        <w:pStyle w:val="ListBullet"/>
      </w:pPr>
      <w:r>
        <w:rPr>
          <w:rFonts w:ascii="Times New Roman" w:hAnsi="Times New Roman"/>
        </w:rPr>
        <w:t>Memory stories.</w:t>
      </w:r>
    </w:p>
    <w:p>
      <w:pPr>
        <w:pStyle w:val="ListBullet"/>
      </w:pPr>
      <w:r>
        <w:rPr>
          <w:rFonts w:ascii="Times New Roman" w:hAnsi="Times New Roman"/>
        </w:rPr>
        <w:t>"Find someone who attended" challenges.</w:t>
      </w:r>
    </w:p>
    <w:p>
      <w:pPr>
        <w:pStyle w:val="Heading2"/>
      </w:pPr>
      <w:r>
        <w:rPr>
          <w:rFonts w:ascii="Times New Roman" w:hAnsi="Times New Roman"/>
        </w:rPr>
        <w:t>Day 4 - The People</w:t>
      </w:r>
    </w:p>
    <w:p>
      <w:r>
        <w:rPr>
          <w:rFonts w:ascii="Times New Roman" w:hAnsi="Times New Roman"/>
        </w:rPr>
        <w:t>Purpose: recognition and appreciation.</w:t>
      </w:r>
    </w:p>
    <w:p>
      <w:r>
        <w:rPr>
          <w:rFonts w:ascii="Times New Roman" w:hAnsi="Times New Roman"/>
        </w:rPr>
        <w:t>Mechanics:</w:t>
      </w:r>
    </w:p>
    <w:p>
      <w:pPr>
        <w:pStyle w:val="ListBullet"/>
      </w:pPr>
      <w:r>
        <w:rPr>
          <w:rFonts w:ascii="Times New Roman" w:hAnsi="Times New Roman"/>
        </w:rPr>
        <w:t>Nomination and voting.</w:t>
      </w:r>
    </w:p>
    <w:p>
      <w:pPr>
        <w:pStyle w:val="ListBullet"/>
      </w:pPr>
      <w:r>
        <w:rPr>
          <w:rFonts w:ascii="Times New Roman" w:hAnsi="Times New Roman"/>
        </w:rPr>
        <w:t>Quiet Builder, Connector, Problem Solver, Culture Carrier, Unsung Hero, Bridge.</w:t>
      </w:r>
    </w:p>
    <w:p>
      <w:pPr>
        <w:pStyle w:val="ListBullet"/>
      </w:pPr>
      <w:r>
        <w:rPr>
          <w:rFonts w:ascii="Times New Roman" w:hAnsi="Times New Roman"/>
        </w:rPr>
        <w:t>Mandatory explanation for meaningful recognition categories.</w:t>
      </w:r>
    </w:p>
    <w:p>
      <w:pPr>
        <w:pStyle w:val="Heading2"/>
      </w:pPr>
      <w:r>
        <w:rPr>
          <w:rFonts w:ascii="Times New Roman" w:hAnsi="Times New Roman"/>
        </w:rPr>
        <w:t>Day 5 - Walumo / Builders</w:t>
      </w:r>
    </w:p>
    <w:p>
      <w:r>
        <w:rPr>
          <w:rFonts w:ascii="Times New Roman" w:hAnsi="Times New Roman"/>
        </w:rPr>
        <w:t>Purpose: reveal Walumo and teach products through gameplay.</w:t>
      </w:r>
    </w:p>
    <w:p>
      <w:r>
        <w:rPr>
          <w:rFonts w:ascii="Times New Roman" w:hAnsi="Times New Roman"/>
        </w:rPr>
        <w:t>Mechanics:</w:t>
      </w:r>
    </w:p>
    <w:p>
      <w:pPr>
        <w:pStyle w:val="ListBullet"/>
      </w:pPr>
      <w:r>
        <w:rPr>
          <w:rFonts w:ascii="Times New Roman" w:hAnsi="Times New Roman"/>
        </w:rPr>
        <w:t>KaziPro workflow challenge.</w:t>
      </w:r>
    </w:p>
    <w:p>
      <w:pPr>
        <w:pStyle w:val="ListBullet"/>
      </w:pPr>
      <w:r>
        <w:rPr>
          <w:rFonts w:ascii="Times New Roman" w:hAnsi="Times New Roman"/>
        </w:rPr>
        <w:t>TalentPro recruitment challenge.</w:t>
      </w:r>
    </w:p>
    <w:p>
      <w:pPr>
        <w:pStyle w:val="ListBullet"/>
      </w:pPr>
      <w:r>
        <w:rPr>
          <w:rFonts w:ascii="Times New Roman" w:hAnsi="Times New Roman"/>
        </w:rPr>
        <w:t>Sales Tracker field-sales challenge.</w:t>
      </w:r>
    </w:p>
    <w:p>
      <w:pPr>
        <w:pStyle w:val="ListBullet"/>
      </w:pPr>
      <w:r>
        <w:rPr>
          <w:rFonts w:ascii="Times New Roman" w:hAnsi="Times New Roman"/>
        </w:rPr>
        <w:t>Product Easter eggs and unlocks.</w:t>
      </w:r>
    </w:p>
    <w:p>
      <w:pPr>
        <w:pStyle w:val="Heading2"/>
      </w:pPr>
      <w:r>
        <w:rPr>
          <w:rFonts w:ascii="Times New Roman" w:hAnsi="Times New Roman"/>
        </w:rPr>
        <w:t>Day 6 - The Alliance</w:t>
      </w:r>
    </w:p>
    <w:p>
      <w:r>
        <w:rPr>
          <w:rFonts w:ascii="Times New Roman" w:hAnsi="Times New Roman"/>
        </w:rPr>
        <w:t>Purpose: collaboration across boundaries.</w:t>
      </w:r>
    </w:p>
    <w:p>
      <w:r>
        <w:rPr>
          <w:rFonts w:ascii="Times New Roman" w:hAnsi="Times New Roman"/>
        </w:rPr>
        <w:t>Mechanics:</w:t>
      </w:r>
    </w:p>
    <w:p>
      <w:pPr>
        <w:pStyle w:val="ListBullet"/>
      </w:pPr>
      <w:r>
        <w:rPr>
          <w:rFonts w:ascii="Times New Roman" w:hAnsi="Times New Roman"/>
        </w:rPr>
        <w:t>Group photos.</w:t>
      </w:r>
    </w:p>
    <w:p>
      <w:pPr>
        <w:pStyle w:val="ListBullet"/>
      </w:pPr>
      <w:r>
        <w:rPr>
          <w:rFonts w:ascii="Times New Roman" w:hAnsi="Times New Roman"/>
        </w:rPr>
        <w:t>Learn-a-phrase missions.</w:t>
      </w:r>
    </w:p>
    <w:p>
      <w:pPr>
        <w:pStyle w:val="ListBullet"/>
      </w:pPr>
      <w:r>
        <w:rPr>
          <w:rFonts w:ascii="Times New Roman" w:hAnsi="Times New Roman"/>
        </w:rPr>
        <w:t>Song/video challenges.</w:t>
      </w:r>
    </w:p>
    <w:p>
      <w:pPr>
        <w:pStyle w:val="ListBullet"/>
      </w:pPr>
      <w:r>
        <w:rPr>
          <w:rFonts w:ascii="Times New Roman" w:hAnsi="Times New Roman"/>
        </w:rPr>
        <w:t>Cross-country human-finding missions.</w:t>
      </w:r>
    </w:p>
    <w:p>
      <w:pPr>
        <w:pStyle w:val="ListBullet"/>
      </w:pPr>
      <w:r>
        <w:rPr>
          <w:rFonts w:ascii="Times New Roman" w:hAnsi="Times New Roman"/>
        </w:rPr>
        <w:t>Unity Points heavily weighted.</w:t>
      </w:r>
    </w:p>
    <w:p>
      <w:pPr>
        <w:pStyle w:val="Heading2"/>
      </w:pPr>
      <w:r>
        <w:rPr>
          <w:rFonts w:ascii="Times New Roman" w:hAnsi="Times New Roman"/>
        </w:rPr>
        <w:t>Day 7 - Legacy</w:t>
      </w:r>
    </w:p>
    <w:p>
      <w:r>
        <w:rPr>
          <w:rFonts w:ascii="Times New Roman" w:hAnsi="Times New Roman"/>
        </w:rPr>
        <w:t>Purpose: emotional close and future contribution.</w:t>
      </w:r>
    </w:p>
    <w:p>
      <w:r>
        <w:rPr>
          <w:rFonts w:ascii="Times New Roman" w:hAnsi="Times New Roman"/>
        </w:rPr>
        <w:t>Mechanics:</w:t>
      </w:r>
    </w:p>
    <w:p>
      <w:pPr>
        <w:pStyle w:val="ListBullet"/>
      </w:pPr>
      <w:r>
        <w:rPr>
          <w:rFonts w:ascii="Times New Roman" w:hAnsi="Times New Roman"/>
        </w:rPr>
        <w:t>2026 chapter-name prompt.</w:t>
      </w:r>
    </w:p>
    <w:p>
      <w:pPr>
        <w:pStyle w:val="ListBullet"/>
      </w:pPr>
      <w:r>
        <w:rPr>
          <w:rFonts w:ascii="Times New Roman" w:hAnsi="Times New Roman"/>
        </w:rPr>
        <w:t>What ITM must preserve.</w:t>
      </w:r>
    </w:p>
    <w:p>
      <w:pPr>
        <w:pStyle w:val="ListBullet"/>
      </w:pPr>
      <w:r>
        <w:rPr>
          <w:rFonts w:ascii="Times New Roman" w:hAnsi="Times New Roman"/>
        </w:rPr>
        <w:t>What ITM must improve.</w:t>
      </w:r>
    </w:p>
    <w:p>
      <w:pPr>
        <w:pStyle w:val="ListBullet"/>
      </w:pPr>
      <w:r>
        <w:rPr>
          <w:rFonts w:ascii="Times New Roman" w:hAnsi="Times New Roman"/>
        </w:rPr>
        <w:t>Personal contribution pledge.</w:t>
      </w:r>
    </w:p>
    <w:p>
      <w:pPr>
        <w:pStyle w:val="ListBullet"/>
      </w:pPr>
      <w:r>
        <w:rPr>
          <w:rFonts w:ascii="Times New Roman" w:hAnsi="Times New Roman"/>
        </w:rPr>
        <w:t>I-B-E-L-O-N-G final reveal.</w:t>
      </w:r>
    </w:p>
    <w:p>
      <w:pPr>
        <w:spacing w:before="60" w:after="60"/>
        <w:pBdr>
          <w:bottom w:val="single" w:sz="4" w:color="D0D0D0"/>
        </w:pBdr>
      </w:pPr>
    </w:p>
    <w:p>
      <w:pPr>
        <w:pStyle w:val="Heading1"/>
      </w:pPr>
      <w:r>
        <w:rPr>
          <w:rFonts w:ascii="Times New Roman" w:hAnsi="Times New Roman"/>
        </w:rPr>
        <w:t>9. GAME CONTENT ENGINE</w:t>
      </w:r>
    </w:p>
    <w:p>
      <w:r>
        <w:rPr>
          <w:rFonts w:ascii="Times New Roman" w:hAnsi="Times New Roman"/>
        </w:rPr>
        <w:t>The application must not hard-code questions into React components.</w:t>
      </w:r>
    </w:p>
    <w:p>
      <w:pPr>
        <w:pStyle w:val="Heading2"/>
      </w:pPr>
      <w:r>
        <w:rPr>
          <w:rFonts w:ascii="Times New Roman" w:hAnsi="Times New Roman"/>
        </w:rPr>
        <w:t>9.1 Core content hierarchy</w:t>
      </w:r>
    </w:p>
    <w:p>
      <w:pPr>
        <w:pStyle w:val="CodeBlock"/>
      </w:pPr>
      <w:r>
        <w:rPr>
          <w:rFonts w:ascii="Times New Roman" w:hAnsi="Times New Roman"/>
        </w:rPr>
        <w:t>Campaign</w:t>
      </w:r>
    </w:p>
    <w:p>
      <w:pPr>
        <w:pStyle w:val="CodeBlock"/>
      </w:pPr>
      <w:r>
        <w:rPr>
          <w:rFonts w:ascii="Times New Roman" w:hAnsi="Times New Roman"/>
        </w:rPr>
        <w:t xml:space="preserve">  -&gt; Game Day</w:t>
      </w:r>
    </w:p>
    <w:p>
      <w:pPr>
        <w:pStyle w:val="CodeBlock"/>
      </w:pPr>
      <w:r>
        <w:rPr>
          <w:rFonts w:ascii="Times New Roman" w:hAnsi="Times New Roman"/>
        </w:rPr>
        <w:t xml:space="preserve">      -&gt; Story Scene</w:t>
      </w:r>
    </w:p>
    <w:p>
      <w:pPr>
        <w:pStyle w:val="CodeBlock"/>
      </w:pPr>
      <w:r>
        <w:rPr>
          <w:rFonts w:ascii="Times New Roman" w:hAnsi="Times New Roman"/>
        </w:rPr>
        <w:t xml:space="preserve">      -&gt; Mission</w:t>
      </w:r>
    </w:p>
    <w:p>
      <w:pPr>
        <w:pStyle w:val="CodeBlock"/>
      </w:pPr>
      <w:r>
        <w:rPr>
          <w:rFonts w:ascii="Times New Roman" w:hAnsi="Times New Roman"/>
        </w:rPr>
        <w:t xml:space="preserve">          -&gt; Challenge</w:t>
      </w:r>
    </w:p>
    <w:p>
      <w:pPr>
        <w:pStyle w:val="CodeBlock"/>
      </w:pPr>
      <w:r>
        <w:rPr>
          <w:rFonts w:ascii="Times New Roman" w:hAnsi="Times New Roman"/>
        </w:rPr>
        <w:t xml:space="preserve">              -&gt; Question / Action / Upload / Vote / Interaction</w:t>
      </w:r>
    </w:p>
    <w:p/>
    <w:p>
      <w:pPr>
        <w:pStyle w:val="Heading2"/>
      </w:pPr>
      <w:r>
        <w:rPr>
          <w:rFonts w:ascii="Times New Roman" w:hAnsi="Times New Roman"/>
        </w:rPr>
        <w:t>9.2 Mission fields</w:t>
      </w:r>
    </w:p>
    <w:p>
      <w:r>
        <w:rPr>
          <w:rFonts w:ascii="Times New Roman" w:hAnsi="Times New Roman"/>
        </w:rPr>
        <w:t>Each mission should support:</w:t>
      </w:r>
    </w:p>
    <w:p>
      <w:pPr>
        <w:pStyle w:val="ListBullet"/>
      </w:pPr>
      <w:r>
        <w:rPr>
          <w:rFonts w:ascii="Times New Roman" w:hAnsi="Times New Roman"/>
        </w:rPr>
        <w:t>Title.</w:t>
      </w:r>
    </w:p>
    <w:p>
      <w:pPr>
        <w:pStyle w:val="ListBullet"/>
      </w:pPr>
      <w:r>
        <w:rPr>
          <w:rFonts w:ascii="Times New Roman" w:hAnsi="Times New Roman"/>
        </w:rPr>
        <w:t>Slug.</w:t>
      </w:r>
    </w:p>
    <w:p>
      <w:pPr>
        <w:pStyle w:val="ListBullet"/>
      </w:pPr>
      <w:r>
        <w:rPr>
          <w:rFonts w:ascii="Times New Roman" w:hAnsi="Times New Roman"/>
        </w:rPr>
        <w:t>Description.</w:t>
      </w:r>
    </w:p>
    <w:p>
      <w:pPr>
        <w:pStyle w:val="ListBullet"/>
      </w:pPr>
      <w:r>
        <w:rPr>
          <w:rFonts w:ascii="Times New Roman" w:hAnsi="Times New Roman"/>
        </w:rPr>
        <w:t>Day.</w:t>
      </w:r>
    </w:p>
    <w:p>
      <w:pPr>
        <w:pStyle w:val="ListBullet"/>
      </w:pPr>
      <w:r>
        <w:rPr>
          <w:rFonts w:ascii="Times New Roman" w:hAnsi="Times New Roman"/>
        </w:rPr>
        <w:t>Status: Draft / Scheduled / Live / Paused / Completed / Archived.</w:t>
      </w:r>
    </w:p>
    <w:p>
      <w:pPr>
        <w:pStyle w:val="ListBullet"/>
      </w:pPr>
      <w:r>
        <w:rPr>
          <w:rFonts w:ascii="Times New Roman" w:hAnsi="Times New Roman"/>
        </w:rPr>
        <w:t>Visibility target.</w:t>
      </w:r>
    </w:p>
    <w:p>
      <w:pPr>
        <w:pStyle w:val="ListBullet"/>
      </w:pPr>
      <w:r>
        <w:rPr>
          <w:rFonts w:ascii="Times New Roman" w:hAnsi="Times New Roman"/>
        </w:rPr>
        <w:t>Start time.</w:t>
      </w:r>
    </w:p>
    <w:p>
      <w:pPr>
        <w:pStyle w:val="ListBullet"/>
      </w:pPr>
      <w:r>
        <w:rPr>
          <w:rFonts w:ascii="Times New Roman" w:hAnsi="Times New Roman"/>
        </w:rPr>
        <w:t>End time.</w:t>
      </w:r>
    </w:p>
    <w:p>
      <w:pPr>
        <w:pStyle w:val="ListBullet"/>
      </w:pPr>
      <w:r>
        <w:rPr>
          <w:rFonts w:ascii="Times New Roman" w:hAnsi="Times New Roman"/>
        </w:rPr>
        <w:t>Base points.</w:t>
      </w:r>
    </w:p>
    <w:p>
      <w:pPr>
        <w:pStyle w:val="ListBullet"/>
      </w:pPr>
      <w:r>
        <w:rPr>
          <w:rFonts w:ascii="Times New Roman" w:hAnsi="Times New Roman"/>
        </w:rPr>
        <w:t>Unity points.</w:t>
      </w:r>
    </w:p>
    <w:p>
      <w:pPr>
        <w:pStyle w:val="ListBullet"/>
      </w:pPr>
      <w:r>
        <w:rPr>
          <w:rFonts w:ascii="Times New Roman" w:hAnsi="Times New Roman"/>
        </w:rPr>
        <w:t>Bonus points ceiling.</w:t>
      </w:r>
    </w:p>
    <w:p>
      <w:pPr>
        <w:pStyle w:val="ListBullet"/>
      </w:pPr>
      <w:r>
        <w:rPr>
          <w:rFonts w:ascii="Times New Roman" w:hAnsi="Times New Roman"/>
        </w:rPr>
        <w:t>Completion rule.</w:t>
      </w:r>
    </w:p>
    <w:p>
      <w:pPr>
        <w:pStyle w:val="ListBullet"/>
      </w:pPr>
      <w:r>
        <w:rPr>
          <w:rFonts w:ascii="Times New Roman" w:hAnsi="Times New Roman"/>
        </w:rPr>
        <w:t>Evidence type.</w:t>
      </w:r>
    </w:p>
    <w:p>
      <w:pPr>
        <w:pStyle w:val="ListBullet"/>
      </w:pPr>
      <w:r>
        <w:rPr>
          <w:rFonts w:ascii="Times New Roman" w:hAnsi="Times New Roman"/>
        </w:rPr>
        <w:t>Moderator approval requirement.</w:t>
      </w:r>
    </w:p>
    <w:p>
      <w:pPr>
        <w:pStyle w:val="ListBullet"/>
      </w:pPr>
      <w:r>
        <w:rPr>
          <w:rFonts w:ascii="Times New Roman" w:hAnsi="Times New Roman"/>
        </w:rPr>
        <w:t>Wally intro dialogue.</w:t>
      </w:r>
    </w:p>
    <w:p>
      <w:pPr>
        <w:pStyle w:val="ListBullet"/>
      </w:pPr>
      <w:r>
        <w:rPr>
          <w:rFonts w:ascii="Times New Roman" w:hAnsi="Times New Roman"/>
        </w:rPr>
        <w:t>Wally completion dialogue.</w:t>
      </w:r>
    </w:p>
    <w:p>
      <w:pPr>
        <w:pStyle w:val="ListBullet"/>
      </w:pPr>
      <w:r>
        <w:rPr>
          <w:rFonts w:ascii="Times New Roman" w:hAnsi="Times New Roman"/>
        </w:rPr>
        <w:t>Wally animation state.</w:t>
      </w:r>
    </w:p>
    <w:p>
      <w:pPr>
        <w:pStyle w:val="ListBullet"/>
      </w:pPr>
      <w:r>
        <w:rPr>
          <w:rFonts w:ascii="Times New Roman" w:hAnsi="Times New Roman"/>
        </w:rPr>
        <w:t>Theme override.</w:t>
      </w:r>
    </w:p>
    <w:p>
      <w:pPr>
        <w:pStyle w:val="ListBullet"/>
      </w:pPr>
      <w:r>
        <w:rPr>
          <w:rFonts w:ascii="Times New Roman" w:hAnsi="Times New Roman"/>
        </w:rPr>
        <w:t>Asset attachments.</w:t>
      </w:r>
    </w:p>
    <w:p>
      <w:pPr>
        <w:pStyle w:val="ListBullet"/>
      </w:pPr>
      <w:r>
        <w:rPr>
          <w:rFonts w:ascii="Times New Roman" w:hAnsi="Times New Roman"/>
        </w:rPr>
        <w:t>Prerequisites.</w:t>
      </w:r>
    </w:p>
    <w:p>
      <w:pPr>
        <w:pStyle w:val="ListBullet"/>
      </w:pPr>
      <w:r>
        <w:rPr>
          <w:rFonts w:ascii="Times New Roman" w:hAnsi="Times New Roman"/>
        </w:rPr>
        <w:t>Retry rule.</w:t>
      </w:r>
    </w:p>
    <w:p>
      <w:pPr>
        <w:pStyle w:val="ListBullet"/>
      </w:pPr>
      <w:r>
        <w:rPr>
          <w:rFonts w:ascii="Times New Roman" w:hAnsi="Times New Roman"/>
        </w:rPr>
        <w:t>Maximum attempts.</w:t>
      </w:r>
    </w:p>
    <w:p>
      <w:pPr>
        <w:pStyle w:val="ListBullet"/>
      </w:pPr>
      <w:r>
        <w:rPr>
          <w:rFonts w:ascii="Times New Roman" w:hAnsi="Times New Roman"/>
        </w:rPr>
        <w:t>Result reveal rule.</w:t>
      </w:r>
    </w:p>
    <w:p>
      <w:pPr>
        <w:pStyle w:val="Heading2"/>
      </w:pPr>
      <w:r>
        <w:rPr>
          <w:rFonts w:ascii="Times New Roman" w:hAnsi="Times New Roman"/>
        </w:rPr>
        <w:t>9.3 Challenge types</w:t>
      </w:r>
    </w:p>
    <w:p>
      <w:r>
        <w:rPr>
          <w:rFonts w:ascii="Times New Roman" w:hAnsi="Times New Roman"/>
        </w:rPr>
        <w:t>Implement a reusable challenge renderer supporting at minimum:</w:t>
      </w:r>
    </w:p>
    <w:p>
      <w:pPr>
        <w:ind w:left="259" w:hanging="259"/>
      </w:pPr>
      <w:r>
        <w:rPr>
          <w:rFonts w:ascii="Times New Roman" w:hAnsi="Times New Roman"/>
        </w:rPr>
        <w:t>1. Single-choice quiz.</w:t>
      </w:r>
    </w:p>
    <w:p>
      <w:pPr>
        <w:ind w:left="259" w:hanging="259"/>
      </w:pPr>
      <w:r>
        <w:rPr>
          <w:rFonts w:ascii="Times New Roman" w:hAnsi="Times New Roman"/>
        </w:rPr>
        <w:t>2. Multiple-choice quiz.</w:t>
      </w:r>
    </w:p>
    <w:p>
      <w:pPr>
        <w:ind w:left="259" w:hanging="259"/>
      </w:pPr>
      <w:r>
        <w:rPr>
          <w:rFonts w:ascii="Times New Roman" w:hAnsi="Times New Roman"/>
        </w:rPr>
        <w:t>3. Free-text answer.</w:t>
      </w:r>
    </w:p>
    <w:p>
      <w:pPr>
        <w:ind w:left="259" w:hanging="259"/>
      </w:pPr>
      <w:r>
        <w:rPr>
          <w:rFonts w:ascii="Times New Roman" w:hAnsi="Times New Roman"/>
        </w:rPr>
        <w:t>4. Short story/long answer.</w:t>
      </w:r>
    </w:p>
    <w:p>
      <w:pPr>
        <w:ind w:left="259" w:hanging="259"/>
      </w:pPr>
      <w:r>
        <w:rPr>
          <w:rFonts w:ascii="Times New Roman" w:hAnsi="Times New Roman"/>
        </w:rPr>
        <w:t>5. Photo upload.</w:t>
      </w:r>
    </w:p>
    <w:p>
      <w:pPr>
        <w:ind w:left="259" w:hanging="259"/>
      </w:pPr>
      <w:r>
        <w:rPr>
          <w:rFonts w:ascii="Times New Roman" w:hAnsi="Times New Roman"/>
        </w:rPr>
        <w:t>6. Video upload or video-link submission if storage policy allows.</w:t>
      </w:r>
    </w:p>
    <w:p>
      <w:pPr>
        <w:ind w:left="259" w:hanging="259"/>
      </w:pPr>
      <w:r>
        <w:rPr>
          <w:rFonts w:ascii="Times New Roman" w:hAnsi="Times New Roman"/>
        </w:rPr>
        <w:t>7. Audio recording/upload.</w:t>
      </w:r>
    </w:p>
    <w:p>
      <w:pPr>
        <w:ind w:left="259" w:hanging="259"/>
      </w:pPr>
      <w:r>
        <w:rPr>
          <w:rFonts w:ascii="Times New Roman" w:hAnsi="Times New Roman"/>
        </w:rPr>
        <w:t>8. Select colleague.</w:t>
      </w:r>
    </w:p>
    <w:p>
      <w:pPr>
        <w:ind w:left="259" w:hanging="259"/>
      </w:pPr>
      <w:r>
        <w:rPr>
          <w:rFonts w:ascii="Times New Roman" w:hAnsi="Times New Roman"/>
        </w:rPr>
        <w:t>9. Nomination + reason.</w:t>
      </w:r>
    </w:p>
    <w:p>
      <w:pPr>
        <w:ind w:left="259" w:hanging="259"/>
      </w:pPr>
      <w:r>
        <w:rPr>
          <w:rFonts w:ascii="Times New Roman" w:hAnsi="Times New Roman"/>
        </w:rPr>
        <w:t>10. Vote.</w:t>
      </w:r>
    </w:p>
    <w:p>
      <w:pPr>
        <w:ind w:left="259" w:hanging="259"/>
      </w:pPr>
      <w:r>
        <w:rPr>
          <w:rFonts w:ascii="Times New Roman" w:hAnsi="Times New Roman"/>
        </w:rPr>
        <w:t>11. Timed challenge.</w:t>
      </w:r>
    </w:p>
    <w:p>
      <w:pPr>
        <w:ind w:left="259" w:hanging="259"/>
      </w:pPr>
      <w:r>
        <w:rPr>
          <w:rFonts w:ascii="Times New Roman" w:hAnsi="Times New Roman"/>
        </w:rPr>
        <w:t>12. Cross-country partner challenge.</w:t>
      </w:r>
    </w:p>
    <w:p>
      <w:pPr>
        <w:ind w:left="259" w:hanging="259"/>
      </w:pPr>
      <w:r>
        <w:rPr>
          <w:rFonts w:ascii="Times New Roman" w:hAnsi="Times New Roman"/>
        </w:rPr>
        <w:t>13. Squad challenge.</w:t>
      </w:r>
    </w:p>
    <w:p>
      <w:pPr>
        <w:ind w:left="259" w:hanging="259"/>
      </w:pPr>
      <w:r>
        <w:rPr>
          <w:rFonts w:ascii="Times New Roman" w:hAnsi="Times New Roman"/>
        </w:rPr>
        <w:t>14. QR/code discovery.</w:t>
      </w:r>
    </w:p>
    <w:p>
      <w:pPr>
        <w:ind w:left="259" w:hanging="259"/>
      </w:pPr>
      <w:r>
        <w:rPr>
          <w:rFonts w:ascii="Times New Roman" w:hAnsi="Times New Roman"/>
        </w:rPr>
        <w:t>15. "Find a person" interaction.</w:t>
      </w:r>
    </w:p>
    <w:p>
      <w:pPr>
        <w:ind w:left="259" w:hanging="259"/>
      </w:pPr>
      <w:r>
        <w:rPr>
          <w:rFonts w:ascii="Times New Roman" w:hAnsi="Times New Roman"/>
        </w:rPr>
        <w:t>16. Image identification.</w:t>
      </w:r>
    </w:p>
    <w:p>
      <w:pPr>
        <w:ind w:left="259" w:hanging="259"/>
      </w:pPr>
      <w:r>
        <w:rPr>
          <w:rFonts w:ascii="Times New Roman" w:hAnsi="Times New Roman"/>
        </w:rPr>
        <w:t>17. Sequence/order puzzle.</w:t>
      </w:r>
    </w:p>
    <w:p>
      <w:pPr>
        <w:ind w:left="259" w:hanging="259"/>
      </w:pPr>
      <w:r>
        <w:rPr>
          <w:rFonts w:ascii="Times New Roman" w:hAnsi="Times New Roman"/>
        </w:rPr>
        <w:t>18. Poll.</w:t>
      </w:r>
    </w:p>
    <w:p>
      <w:pPr>
        <w:ind w:left="259" w:hanging="259"/>
      </w:pPr>
      <w:r>
        <w:rPr>
          <w:rFonts w:ascii="Times New Roman" w:hAnsi="Times New Roman"/>
        </w:rPr>
        <w:t>19. Confirmation/check-in challenge.</w:t>
      </w:r>
    </w:p>
    <w:p>
      <w:pPr>
        <w:ind w:left="259" w:hanging="259"/>
      </w:pPr>
      <w:r>
        <w:rPr>
          <w:rFonts w:ascii="Times New Roman" w:hAnsi="Times New Roman"/>
        </w:rPr>
        <w:t>20. Admin-verified live challenge.</w:t>
      </w:r>
    </w:p>
    <w:p>
      <w:pPr>
        <w:spacing w:before="60" w:after="60"/>
        <w:pBdr>
          <w:bottom w:val="single" w:sz="4" w:color="D0D0D0"/>
        </w:pBdr>
      </w:pPr>
    </w:p>
    <w:p>
      <w:pPr>
        <w:pStyle w:val="Heading1"/>
      </w:pPr>
      <w:r>
        <w:rPr>
          <w:rFonts w:ascii="Times New Roman" w:hAnsi="Times New Roman"/>
        </w:rPr>
        <w:t>10. SCORING ENGINE</w:t>
      </w:r>
    </w:p>
    <w:p>
      <w:r>
        <w:rPr>
          <w:rFonts w:ascii="Times New Roman" w:hAnsi="Times New Roman"/>
        </w:rPr>
        <w:t>Scores are authoritative server-side records.</w:t>
      </w:r>
    </w:p>
    <w:p>
      <w:pPr>
        <w:pStyle w:val="Heading2"/>
      </w:pPr>
      <w:r>
        <w:rPr>
          <w:rFonts w:ascii="Times New Roman" w:hAnsi="Times New Roman"/>
        </w:rPr>
        <w:t>10.1 Never store only a mutable total</w:t>
      </w:r>
    </w:p>
    <w:p>
      <w:r>
        <w:rPr>
          <w:rFonts w:ascii="Times New Roman" w:hAnsi="Times New Roman"/>
        </w:rPr>
        <w:t>Create an append-oriented `score_events` ledger.</w:t>
      </w:r>
    </w:p>
    <w:p>
      <w:r>
        <w:rPr>
          <w:rFonts w:ascii="Times New Roman" w:hAnsi="Times New Roman"/>
        </w:rPr>
        <w:t>Example events:</w:t>
      </w:r>
    </w:p>
    <w:p>
      <w:pPr>
        <w:pStyle w:val="CodeBlock"/>
      </w:pPr>
      <w:r>
        <w:rPr>
          <w:rFonts w:ascii="Times New Roman" w:hAnsi="Times New Roman"/>
        </w:rPr>
        <w:t>+100 mission_completed</w:t>
      </w:r>
    </w:p>
    <w:p>
      <w:pPr>
        <w:pStyle w:val="CodeBlock"/>
      </w:pPr>
      <w:r>
        <w:rPr>
          <w:rFonts w:ascii="Times New Roman" w:hAnsi="Times New Roman"/>
        </w:rPr>
        <w:t>+200 unity_partner_verified</w:t>
      </w:r>
    </w:p>
    <w:p>
      <w:pPr>
        <w:pStyle w:val="CodeBlock"/>
      </w:pPr>
      <w:r>
        <w:rPr>
          <w:rFonts w:ascii="Times New Roman" w:hAnsi="Times New Roman"/>
        </w:rPr>
        <w:t>+50 early_completion_bonus</w:t>
      </w:r>
    </w:p>
    <w:p>
      <w:pPr>
        <w:pStyle w:val="CodeBlock"/>
      </w:pPr>
      <w:r>
        <w:rPr>
          <w:rFonts w:ascii="Times New Roman" w:hAnsi="Times New Roman"/>
        </w:rPr>
        <w:t>+300 golden_wally</w:t>
      </w:r>
    </w:p>
    <w:p>
      <w:pPr>
        <w:pStyle w:val="CodeBlock"/>
      </w:pPr>
      <w:r>
        <w:rPr>
          <w:rFonts w:ascii="Times New Roman" w:hAnsi="Times New Roman"/>
        </w:rPr>
        <w:t>+75 moderator_creativity_bonus</w:t>
      </w:r>
    </w:p>
    <w:p>
      <w:pPr>
        <w:pStyle w:val="CodeBlock"/>
      </w:pPr>
      <w:r>
        <w:rPr>
          <w:rFonts w:ascii="Times New Roman" w:hAnsi="Times New Roman"/>
        </w:rPr>
        <w:t>-100 duplicate_submission_penalty</w:t>
      </w:r>
    </w:p>
    <w:p/>
    <w:p>
      <w:r>
        <w:rPr>
          <w:rFonts w:ascii="Times New Roman" w:hAnsi="Times New Roman"/>
        </w:rPr>
        <w:t>Fields:</w:t>
      </w:r>
    </w:p>
    <w:p>
      <w:pPr>
        <w:pStyle w:val="ListBullet"/>
      </w:pPr>
      <w:r>
        <w:rPr>
          <w:rFonts w:ascii="Times New Roman" w:hAnsi="Times New Roman"/>
        </w:rPr>
        <w:t>id.</w:t>
      </w:r>
    </w:p>
    <w:p>
      <w:pPr>
        <w:pStyle w:val="ListBullet"/>
      </w:pPr>
      <w:r>
        <w:rPr>
          <w:rFonts w:ascii="Times New Roman" w:hAnsi="Times New Roman"/>
        </w:rPr>
        <w:t>player_id or squad_id/country_id as appropriate.</w:t>
      </w:r>
    </w:p>
    <w:p>
      <w:pPr>
        <w:pStyle w:val="ListBullet"/>
      </w:pPr>
      <w:r>
        <w:rPr>
          <w:rFonts w:ascii="Times New Roman" w:hAnsi="Times New Roman"/>
        </w:rPr>
        <w:t>points.</w:t>
      </w:r>
    </w:p>
    <w:p>
      <w:pPr>
        <w:pStyle w:val="ListBullet"/>
      </w:pPr>
      <w:r>
        <w:rPr>
          <w:rFonts w:ascii="Times New Roman" w:hAnsi="Times New Roman"/>
        </w:rPr>
        <w:t>point_type.</w:t>
      </w:r>
    </w:p>
    <w:p>
      <w:pPr>
        <w:pStyle w:val="ListBullet"/>
      </w:pPr>
      <w:r>
        <w:rPr>
          <w:rFonts w:ascii="Times New Roman" w:hAnsi="Times New Roman"/>
        </w:rPr>
        <w:t>source_type.</w:t>
      </w:r>
    </w:p>
    <w:p>
      <w:pPr>
        <w:pStyle w:val="ListBullet"/>
      </w:pPr>
      <w:r>
        <w:rPr>
          <w:rFonts w:ascii="Times New Roman" w:hAnsi="Times New Roman"/>
        </w:rPr>
        <w:t>source_id.</w:t>
      </w:r>
    </w:p>
    <w:p>
      <w:pPr>
        <w:pStyle w:val="ListBullet"/>
      </w:pPr>
      <w:r>
        <w:rPr>
          <w:rFonts w:ascii="Times New Roman" w:hAnsi="Times New Roman"/>
        </w:rPr>
        <w:t>reason.</w:t>
      </w:r>
    </w:p>
    <w:p>
      <w:pPr>
        <w:pStyle w:val="ListBullet"/>
      </w:pPr>
      <w:r>
        <w:rPr>
          <w:rFonts w:ascii="Times New Roman" w:hAnsi="Times New Roman"/>
        </w:rPr>
        <w:t>created_by.</w:t>
      </w:r>
    </w:p>
    <w:p>
      <w:pPr>
        <w:pStyle w:val="ListBullet"/>
      </w:pPr>
      <w:r>
        <w:rPr>
          <w:rFonts w:ascii="Times New Roman" w:hAnsi="Times New Roman"/>
        </w:rPr>
        <w:t>created_at.</w:t>
      </w:r>
    </w:p>
    <w:p>
      <w:pPr>
        <w:pStyle w:val="ListBullet"/>
      </w:pPr>
      <w:r>
        <w:rPr>
          <w:rFonts w:ascii="Times New Roman" w:hAnsi="Times New Roman"/>
        </w:rPr>
        <w:t>reversible flag.</w:t>
      </w:r>
    </w:p>
    <w:p>
      <w:pPr>
        <w:pStyle w:val="ListBullet"/>
      </w:pPr>
      <w:r>
        <w:rPr>
          <w:rFonts w:ascii="Times New Roman" w:hAnsi="Times New Roman"/>
        </w:rPr>
        <w:t>reversal_of if reversed.</w:t>
      </w:r>
    </w:p>
    <w:p>
      <w:pPr>
        <w:pStyle w:val="Heading2"/>
      </w:pPr>
      <w:r>
        <w:rPr>
          <w:rFonts w:ascii="Times New Roman" w:hAnsi="Times New Roman"/>
        </w:rPr>
        <w:t>10.2 Admin bonus points</w:t>
      </w:r>
    </w:p>
    <w:p>
      <w:r>
        <w:rPr>
          <w:rFonts w:ascii="Times New Roman" w:hAnsi="Times New Roman"/>
        </w:rPr>
        <w:t>Admin dashboard must support:</w:t>
      </w:r>
    </w:p>
    <w:p>
      <w:pPr>
        <w:pStyle w:val="ListBullet"/>
      </w:pPr>
      <w:r>
        <w:rPr>
          <w:rFonts w:ascii="Times New Roman" w:hAnsi="Times New Roman"/>
        </w:rPr>
        <w:t>Award to player.</w:t>
      </w:r>
    </w:p>
    <w:p>
      <w:pPr>
        <w:pStyle w:val="ListBullet"/>
      </w:pPr>
      <w:r>
        <w:rPr>
          <w:rFonts w:ascii="Times New Roman" w:hAnsi="Times New Roman"/>
        </w:rPr>
        <w:t>Award to squad.</w:t>
      </w:r>
    </w:p>
    <w:p>
      <w:pPr>
        <w:pStyle w:val="ListBullet"/>
      </w:pPr>
      <w:r>
        <w:rPr>
          <w:rFonts w:ascii="Times New Roman" w:hAnsi="Times New Roman"/>
        </w:rPr>
        <w:t>Award to country.</w:t>
      </w:r>
    </w:p>
    <w:p>
      <w:pPr>
        <w:pStyle w:val="ListBullet"/>
      </w:pPr>
      <w:r>
        <w:rPr>
          <w:rFonts w:ascii="Times New Roman" w:hAnsi="Times New Roman"/>
        </w:rPr>
        <w:t>Required reason.</w:t>
      </w:r>
    </w:p>
    <w:p>
      <w:pPr>
        <w:pStyle w:val="ListBullet"/>
      </w:pPr>
      <w:r>
        <w:rPr>
          <w:rFonts w:ascii="Times New Roman" w:hAnsi="Times New Roman"/>
        </w:rPr>
        <w:t>Optional note visible to player.</w:t>
      </w:r>
    </w:p>
    <w:p>
      <w:pPr>
        <w:pStyle w:val="ListBullet"/>
      </w:pPr>
      <w:r>
        <w:rPr>
          <w:rFonts w:ascii="Times New Roman" w:hAnsi="Times New Roman"/>
        </w:rPr>
        <w:t>Maximum bonus guardrail configurable.</w:t>
      </w:r>
    </w:p>
    <w:p>
      <w:pPr>
        <w:pStyle w:val="ListBullet"/>
      </w:pPr>
      <w:r>
        <w:rPr>
          <w:rFonts w:ascii="Times New Roman" w:hAnsi="Times New Roman"/>
        </w:rPr>
        <w:t>Confirmation modal.</w:t>
      </w:r>
    </w:p>
    <w:p>
      <w:pPr>
        <w:pStyle w:val="ListBullet"/>
      </w:pPr>
      <w:r>
        <w:rPr>
          <w:rFonts w:ascii="Times New Roman" w:hAnsi="Times New Roman"/>
        </w:rPr>
        <w:t>Audit log entry.</w:t>
      </w:r>
    </w:p>
    <w:p>
      <w:r>
        <w:rPr>
          <w:rFonts w:ascii="Times New Roman" w:hAnsi="Times New Roman"/>
        </w:rPr>
        <w:t>Never permit silent score edits.</w:t>
      </w:r>
    </w:p>
    <w:p>
      <w:pPr>
        <w:pStyle w:val="Heading2"/>
      </w:pPr>
      <w:r>
        <w:rPr>
          <w:rFonts w:ascii="Times New Roman" w:hAnsi="Times New Roman"/>
        </w:rPr>
        <w:t>10.3 Leaderboards</w:t>
      </w:r>
    </w:p>
    <w:p>
      <w:r>
        <w:rPr>
          <w:rFonts w:ascii="Times New Roman" w:hAnsi="Times New Roman"/>
        </w:rPr>
        <w:t>Support:</w:t>
      </w:r>
    </w:p>
    <w:p>
      <w:pPr>
        <w:pStyle w:val="ListBullet"/>
      </w:pPr>
      <w:r>
        <w:rPr>
          <w:rFonts w:ascii="Times New Roman" w:hAnsi="Times New Roman"/>
        </w:rPr>
        <w:t>Individual.</w:t>
      </w:r>
    </w:p>
    <w:p>
      <w:pPr>
        <w:pStyle w:val="ListBullet"/>
      </w:pPr>
      <w:r>
        <w:rPr>
          <w:rFonts w:ascii="Times New Roman" w:hAnsi="Times New Roman"/>
        </w:rPr>
        <w:t>Squad.</w:t>
      </w:r>
    </w:p>
    <w:p>
      <w:pPr>
        <w:pStyle w:val="ListBullet"/>
      </w:pPr>
      <w:r>
        <w:rPr>
          <w:rFonts w:ascii="Times New Roman" w:hAnsi="Times New Roman"/>
        </w:rPr>
        <w:t>Country.</w:t>
      </w:r>
    </w:p>
    <w:p>
      <w:pPr>
        <w:pStyle w:val="ListBullet"/>
      </w:pPr>
      <w:r>
        <w:rPr>
          <w:rFonts w:ascii="Times New Roman" w:hAnsi="Times New Roman"/>
        </w:rPr>
        <w:t>Optional entity/company.</w:t>
      </w:r>
    </w:p>
    <w:p>
      <w:r>
        <w:rPr>
          <w:rFonts w:ascii="Times New Roman" w:hAnsi="Times New Roman"/>
        </w:rPr>
        <w:t>Admin controls:</w:t>
      </w:r>
    </w:p>
    <w:p>
      <w:pPr>
        <w:pStyle w:val="ListBullet"/>
      </w:pPr>
      <w:r>
        <w:rPr>
          <w:rFonts w:ascii="Times New Roman" w:hAnsi="Times New Roman"/>
        </w:rPr>
        <w:t>Show/hide each leaderboard.</w:t>
      </w:r>
    </w:p>
    <w:p>
      <w:pPr>
        <w:pStyle w:val="ListBullet"/>
      </w:pPr>
      <w:r>
        <w:rPr>
          <w:rFonts w:ascii="Times New Roman" w:hAnsi="Times New Roman"/>
        </w:rPr>
        <w:t>Freeze standings.</w:t>
      </w:r>
    </w:p>
    <w:p>
      <w:pPr>
        <w:pStyle w:val="ListBullet"/>
      </w:pPr>
      <w:r>
        <w:rPr>
          <w:rFonts w:ascii="Times New Roman" w:hAnsi="Times New Roman"/>
        </w:rPr>
        <w:t>Delay public updates.</w:t>
      </w:r>
    </w:p>
    <w:p>
      <w:pPr>
        <w:pStyle w:val="ListBullet"/>
      </w:pPr>
      <w:r>
        <w:rPr>
          <w:rFonts w:ascii="Times New Roman" w:hAnsi="Times New Roman"/>
        </w:rPr>
        <w:t>Trigger dramatic reveal.</w:t>
      </w:r>
    </w:p>
    <w:p>
      <w:pPr>
        <w:pStyle w:val="ListBullet"/>
      </w:pPr>
      <w:r>
        <w:rPr>
          <w:rFonts w:ascii="Times New Roman" w:hAnsi="Times New Roman"/>
        </w:rPr>
        <w:t>Reset only in non-production/testing mode.</w:t>
      </w:r>
    </w:p>
    <w:p>
      <w:pPr>
        <w:spacing w:before="60" w:after="60"/>
        <w:pBdr>
          <w:bottom w:val="single" w:sz="4" w:color="D0D0D0"/>
        </w:pBdr>
      </w:pPr>
    </w:p>
    <w:p>
      <w:pPr>
        <w:pStyle w:val="Heading1"/>
      </w:pPr>
      <w:r>
        <w:rPr>
          <w:rFonts w:ascii="Times New Roman" w:hAnsi="Times New Roman"/>
        </w:rPr>
        <w:t>11. VOTING AND NOMINATIONS</w:t>
      </w:r>
    </w:p>
    <w:p>
      <w:r>
        <w:rPr>
          <w:rFonts w:ascii="Times New Roman" w:hAnsi="Times New Roman"/>
        </w:rPr>
        <w:t>Voting is a core engine, not an embedded survey.</w:t>
      </w:r>
    </w:p>
    <w:p>
      <w:pPr>
        <w:pStyle w:val="Heading2"/>
      </w:pPr>
      <w:r>
        <w:rPr>
          <w:rFonts w:ascii="Times New Roman" w:hAnsi="Times New Roman"/>
        </w:rPr>
        <w:t>11.1 Poll configuration</w:t>
      </w:r>
    </w:p>
    <w:p>
      <w:r>
        <w:rPr>
          <w:rFonts w:ascii="Times New Roman" w:hAnsi="Times New Roman"/>
        </w:rPr>
        <w:t>Admin can select:</w:t>
      </w:r>
    </w:p>
    <w:p>
      <w:pPr>
        <w:pStyle w:val="ListBullet"/>
      </w:pPr>
      <w:r>
        <w:rPr>
          <w:rFonts w:ascii="Times New Roman" w:hAnsi="Times New Roman"/>
        </w:rPr>
        <w:t>Single or multiple choice.</w:t>
      </w:r>
    </w:p>
    <w:p>
      <w:pPr>
        <w:pStyle w:val="ListBullet"/>
      </w:pPr>
      <w:r>
        <w:rPr>
          <w:rFonts w:ascii="Times New Roman" w:hAnsi="Times New Roman"/>
        </w:rPr>
        <w:t>Named or anonymous ballot.</w:t>
      </w:r>
    </w:p>
    <w:p>
      <w:pPr>
        <w:pStyle w:val="ListBullet"/>
      </w:pPr>
      <w:r>
        <w:rPr>
          <w:rFonts w:ascii="Times New Roman" w:hAnsi="Times New Roman"/>
        </w:rPr>
        <w:t>Eligible voter countries/entities/roles.</w:t>
      </w:r>
    </w:p>
    <w:p>
      <w:pPr>
        <w:pStyle w:val="ListBullet"/>
      </w:pPr>
      <w:r>
        <w:rPr>
          <w:rFonts w:ascii="Times New Roman" w:hAnsi="Times New Roman"/>
        </w:rPr>
        <w:t>Candidate source: manual choices or eligible employee list.</w:t>
      </w:r>
    </w:p>
    <w:p>
      <w:pPr>
        <w:pStyle w:val="ListBullet"/>
      </w:pPr>
      <w:r>
        <w:rPr>
          <w:rFonts w:ascii="Times New Roman" w:hAnsi="Times New Roman"/>
        </w:rPr>
        <w:t>Self-voting permitted: yes/no.</w:t>
      </w:r>
    </w:p>
    <w:p>
      <w:pPr>
        <w:pStyle w:val="ListBullet"/>
      </w:pPr>
      <w:r>
        <w:rPr>
          <w:rFonts w:ascii="Times New Roman" w:hAnsi="Times New Roman"/>
        </w:rPr>
        <w:t>One ballot per player by default.</w:t>
      </w:r>
    </w:p>
    <w:p>
      <w:pPr>
        <w:pStyle w:val="ListBullet"/>
      </w:pPr>
      <w:r>
        <w:rPr>
          <w:rFonts w:ascii="Times New Roman" w:hAnsi="Times New Roman"/>
        </w:rPr>
        <w:t>Start/end time.</w:t>
      </w:r>
    </w:p>
    <w:p>
      <w:pPr>
        <w:pStyle w:val="ListBullet"/>
      </w:pPr>
      <w:r>
        <w:rPr>
          <w:rFonts w:ascii="Times New Roman" w:hAnsi="Times New Roman"/>
        </w:rPr>
        <w:t>Public live count: yes/no.</w:t>
      </w:r>
    </w:p>
    <w:p>
      <w:pPr>
        <w:pStyle w:val="ListBullet"/>
      </w:pPr>
      <w:r>
        <w:rPr>
          <w:rFonts w:ascii="Times New Roman" w:hAnsi="Times New Roman"/>
        </w:rPr>
        <w:t>Results visibility: live / after vote / admin reveal / never public.</w:t>
      </w:r>
    </w:p>
    <w:p>
      <w:pPr>
        <w:pStyle w:val="ListBullet"/>
      </w:pPr>
      <w:r>
        <w:rPr>
          <w:rFonts w:ascii="Times New Roman" w:hAnsi="Times New Roman"/>
        </w:rPr>
        <w:t>Reason required: yes/no.</w:t>
      </w:r>
    </w:p>
    <w:p>
      <w:pPr>
        <w:pStyle w:val="Heading2"/>
      </w:pPr>
      <w:r>
        <w:rPr>
          <w:rFonts w:ascii="Times New Roman" w:hAnsi="Times New Roman"/>
        </w:rPr>
        <w:t>11.2 Integrity</w:t>
      </w:r>
    </w:p>
    <w:p>
      <w:r>
        <w:rPr>
          <w:rFonts w:ascii="Times New Roman" w:hAnsi="Times New Roman"/>
        </w:rPr>
        <w:t>Enforce vote uniqueness in the database, not just the UI.</w:t>
      </w:r>
    </w:p>
    <w:p>
      <w:r>
        <w:rPr>
          <w:rFonts w:ascii="Times New Roman" w:hAnsi="Times New Roman"/>
        </w:rPr>
        <w:t>Where voting should remain private, store the minimum identity necessary for eligibility and duplicate prevention. Avoid exposing raw ballots in general admin views unless explicitly required.</w:t>
      </w:r>
    </w:p>
    <w:p>
      <w:pPr>
        <w:pStyle w:val="Heading2"/>
      </w:pPr>
      <w:r>
        <w:rPr>
          <w:rFonts w:ascii="Times New Roman" w:hAnsi="Times New Roman"/>
        </w:rPr>
        <w:t>11.3 Reveal experience</w:t>
      </w:r>
    </w:p>
    <w:p>
      <w:r>
        <w:rPr>
          <w:rFonts w:ascii="Times New Roman" w:hAnsi="Times New Roman"/>
        </w:rPr>
        <w:t xml:space="preserve">Admins can press </w:t>
      </w:r>
      <w:r>
        <w:rPr>
          <w:rFonts w:ascii="Times New Roman" w:hAnsi="Times New Roman"/>
          <w:b/>
        </w:rPr>
        <w:t>Reveal Results</w:t>
      </w:r>
      <w:r>
        <w:rPr>
          <w:rFonts w:ascii="Times New Roman" w:hAnsi="Times New Roman"/>
        </w:rPr>
        <w:t>. Connected clients receive a realtime event. The result page animates with Wally and the selected theme.</w:t>
      </w:r>
    </w:p>
    <w:p>
      <w:pPr>
        <w:spacing w:before="60" w:after="60"/>
        <w:pBdr>
          <w:bottom w:val="single" w:sz="4" w:color="D0D0D0"/>
        </w:pBdr>
      </w:pPr>
    </w:p>
    <w:p>
      <w:pPr>
        <w:pStyle w:val="Heading1"/>
      </w:pPr>
      <w:r>
        <w:rPr>
          <w:rFonts w:ascii="Times New Roman" w:hAnsi="Times New Roman"/>
        </w:rPr>
        <w:t>12. PHOTO, VIDEO AND MEDIA SYSTEM</w:t>
      </w:r>
    </w:p>
    <w:p>
      <w:r>
        <w:rPr>
          <w:rFonts w:ascii="Times New Roman" w:hAnsi="Times New Roman"/>
        </w:rPr>
        <w:t>Photos are part of the game and must be handled as product data.</w:t>
      </w:r>
    </w:p>
    <w:p>
      <w:pPr>
        <w:pStyle w:val="Heading2"/>
      </w:pPr>
      <w:r>
        <w:rPr>
          <w:rFonts w:ascii="Times New Roman" w:hAnsi="Times New Roman"/>
        </w:rPr>
        <w:t>12.1 Storage buckets</w:t>
      </w:r>
    </w:p>
    <w:p>
      <w:r>
        <w:rPr>
          <w:rFonts w:ascii="Times New Roman" w:hAnsi="Times New Roman"/>
        </w:rPr>
        <w:t>Recommended logical separation:</w:t>
      </w:r>
    </w:p>
    <w:p>
      <w:pPr>
        <w:pStyle w:val="ListBullet"/>
      </w:pPr>
      <w:r>
        <w:rPr>
          <w:rFonts w:ascii="Times New Roman" w:hAnsi="Times New Roman"/>
        </w:rPr>
        <w:t>`avatars`.</w:t>
      </w:r>
    </w:p>
    <w:p>
      <w:pPr>
        <w:pStyle w:val="ListBullet"/>
      </w:pPr>
      <w:r>
        <w:rPr>
          <w:rFonts w:ascii="Times New Roman" w:hAnsi="Times New Roman"/>
        </w:rPr>
        <w:t>`challenge-submissions` - private by default.</w:t>
      </w:r>
    </w:p>
    <w:p>
      <w:pPr>
        <w:pStyle w:val="ListBullet"/>
      </w:pPr>
      <w:r>
        <w:rPr>
          <w:rFonts w:ascii="Times New Roman" w:hAnsi="Times New Roman"/>
        </w:rPr>
        <w:t>`approved-gallery` - public or signed-view depending on policy.</w:t>
      </w:r>
    </w:p>
    <w:p>
      <w:pPr>
        <w:pStyle w:val="ListBullet"/>
      </w:pPr>
      <w:r>
        <w:rPr>
          <w:rFonts w:ascii="Times New Roman" w:hAnsi="Times New Roman"/>
        </w:rPr>
        <w:t>`admin-media`.</w:t>
      </w:r>
    </w:p>
    <w:p>
      <w:pPr>
        <w:pStyle w:val="ListBullet"/>
      </w:pPr>
      <w:r>
        <w:rPr>
          <w:rFonts w:ascii="Times New Roman" w:hAnsi="Times New Roman"/>
        </w:rPr>
        <w:t>`wally-assets`.</w:t>
      </w:r>
    </w:p>
    <w:p>
      <w:pPr>
        <w:pStyle w:val="Heading2"/>
      </w:pPr>
      <w:r>
        <w:rPr>
          <w:rFonts w:ascii="Times New Roman" w:hAnsi="Times New Roman"/>
        </w:rPr>
        <w:t>12.2 Upload flow</w:t>
      </w:r>
    </w:p>
    <w:p>
      <w:pPr>
        <w:ind w:left="259" w:hanging="259"/>
      </w:pPr>
      <w:r>
        <w:rPr>
          <w:rFonts w:ascii="Times New Roman" w:hAnsi="Times New Roman"/>
        </w:rPr>
        <w:t>1. Player chooses media.</w:t>
      </w:r>
    </w:p>
    <w:p>
      <w:pPr>
        <w:ind w:left="259" w:hanging="259"/>
      </w:pPr>
      <w:r>
        <w:rPr>
          <w:rFonts w:ascii="Times New Roman" w:hAnsi="Times New Roman"/>
        </w:rPr>
        <w:t>2. Client validates type and size before upload.</w:t>
      </w:r>
    </w:p>
    <w:p>
      <w:pPr>
        <w:ind w:left="259" w:hanging="259"/>
      </w:pPr>
      <w:r>
        <w:rPr>
          <w:rFonts w:ascii="Times New Roman" w:hAnsi="Times New Roman"/>
        </w:rPr>
        <w:t>3. Server/storage policy validates authorization.</w:t>
      </w:r>
    </w:p>
    <w:p>
      <w:pPr>
        <w:ind w:left="259" w:hanging="259"/>
      </w:pPr>
      <w:r>
        <w:rPr>
          <w:rFonts w:ascii="Times New Roman" w:hAnsi="Times New Roman"/>
        </w:rPr>
        <w:t>4. Create submission record as Pending.</w:t>
      </w:r>
    </w:p>
    <w:p>
      <w:pPr>
        <w:ind w:left="259" w:hanging="259"/>
      </w:pPr>
      <w:r>
        <w:rPr>
          <w:rFonts w:ascii="Times New Roman" w:hAnsi="Times New Roman"/>
        </w:rPr>
        <w:t>5. Moderator reviews.</w:t>
      </w:r>
    </w:p>
    <w:p>
      <w:pPr>
        <w:ind w:left="259" w:hanging="259"/>
      </w:pPr>
      <w:r>
        <w:rPr>
          <w:rFonts w:ascii="Times New Roman" w:hAnsi="Times New Roman"/>
        </w:rPr>
        <w:t>6. Moderator approves/rejects/requests resubmission.</w:t>
      </w:r>
    </w:p>
    <w:p>
      <w:pPr>
        <w:ind w:left="259" w:hanging="259"/>
      </w:pPr>
      <w:r>
        <w:rPr>
          <w:rFonts w:ascii="Times New Roman" w:hAnsi="Times New Roman"/>
        </w:rPr>
        <w:t>7. Approved media becomes eligible for gallery/event-screen use.</w:t>
      </w:r>
    </w:p>
    <w:p>
      <w:pPr>
        <w:ind w:left="259" w:hanging="259"/>
      </w:pPr>
      <w:r>
        <w:rPr>
          <w:rFonts w:ascii="Times New Roman" w:hAnsi="Times New Roman"/>
        </w:rPr>
        <w:t>8. Wally sends completion/approval reaction where appropriate.</w:t>
      </w:r>
    </w:p>
    <w:p>
      <w:pPr>
        <w:pStyle w:val="Heading2"/>
      </w:pPr>
      <w:r>
        <w:rPr>
          <w:rFonts w:ascii="Times New Roman" w:hAnsi="Times New Roman"/>
        </w:rPr>
        <w:t>12.3 Media metadata</w:t>
      </w:r>
    </w:p>
    <w:p>
      <w:r>
        <w:rPr>
          <w:rFonts w:ascii="Times New Roman" w:hAnsi="Times New Roman"/>
        </w:rPr>
        <w:t>Capture:</w:t>
      </w:r>
    </w:p>
    <w:p>
      <w:pPr>
        <w:pStyle w:val="ListBullet"/>
      </w:pPr>
      <w:r>
        <w:rPr>
          <w:rFonts w:ascii="Times New Roman" w:hAnsi="Times New Roman"/>
        </w:rPr>
        <w:t>Player.</w:t>
      </w:r>
    </w:p>
    <w:p>
      <w:pPr>
        <w:pStyle w:val="ListBullet"/>
      </w:pPr>
      <w:r>
        <w:rPr>
          <w:rFonts w:ascii="Times New Roman" w:hAnsi="Times New Roman"/>
        </w:rPr>
        <w:t>Challenge.</w:t>
      </w:r>
    </w:p>
    <w:p>
      <w:pPr>
        <w:pStyle w:val="ListBullet"/>
      </w:pPr>
      <w:r>
        <w:rPr>
          <w:rFonts w:ascii="Times New Roman" w:hAnsi="Times New Roman"/>
        </w:rPr>
        <w:t>Country.</w:t>
      </w:r>
    </w:p>
    <w:p>
      <w:pPr>
        <w:pStyle w:val="ListBullet"/>
      </w:pPr>
      <w:r>
        <w:rPr>
          <w:rFonts w:ascii="Times New Roman" w:hAnsi="Times New Roman"/>
        </w:rPr>
        <w:t>Squad.</w:t>
      </w:r>
    </w:p>
    <w:p>
      <w:pPr>
        <w:pStyle w:val="ListBullet"/>
      </w:pPr>
      <w:r>
        <w:rPr>
          <w:rFonts w:ascii="Times New Roman" w:hAnsi="Times New Roman"/>
        </w:rPr>
        <w:t>Timestamp.</w:t>
      </w:r>
    </w:p>
    <w:p>
      <w:pPr>
        <w:pStyle w:val="ListBullet"/>
      </w:pPr>
      <w:r>
        <w:rPr>
          <w:rFonts w:ascii="Times New Roman" w:hAnsi="Times New Roman"/>
        </w:rPr>
        <w:t>Moderation status.</w:t>
      </w:r>
    </w:p>
    <w:p>
      <w:pPr>
        <w:pStyle w:val="ListBullet"/>
      </w:pPr>
      <w:r>
        <w:rPr>
          <w:rFonts w:ascii="Times New Roman" w:hAnsi="Times New Roman"/>
        </w:rPr>
        <w:t>Moderator.</w:t>
      </w:r>
    </w:p>
    <w:p>
      <w:pPr>
        <w:pStyle w:val="ListBullet"/>
      </w:pPr>
      <w:r>
        <w:rPr>
          <w:rFonts w:ascii="Times New Roman" w:hAnsi="Times New Roman"/>
        </w:rPr>
        <w:t>Caption.</w:t>
      </w:r>
    </w:p>
    <w:p>
      <w:pPr>
        <w:pStyle w:val="ListBullet"/>
      </w:pPr>
      <w:r>
        <w:rPr>
          <w:rFonts w:ascii="Times New Roman" w:hAnsi="Times New Roman"/>
        </w:rPr>
        <w:t>Tags.</w:t>
      </w:r>
    </w:p>
    <w:p>
      <w:pPr>
        <w:pStyle w:val="ListBullet"/>
      </w:pPr>
      <w:r>
        <w:rPr>
          <w:rFonts w:ascii="Times New Roman" w:hAnsi="Times New Roman"/>
        </w:rPr>
        <w:t>Featured flag.</w:t>
      </w:r>
    </w:p>
    <w:p>
      <w:pPr>
        <w:pStyle w:val="ListBullet"/>
      </w:pPr>
      <w:r>
        <w:rPr>
          <w:rFonts w:ascii="Times New Roman" w:hAnsi="Times New Roman"/>
        </w:rPr>
        <w:t>Retention/deletion status.</w:t>
      </w:r>
    </w:p>
    <w:p>
      <w:pPr>
        <w:pStyle w:val="Heading2"/>
      </w:pPr>
      <w:r>
        <w:rPr>
          <w:rFonts w:ascii="Times New Roman" w:hAnsi="Times New Roman"/>
        </w:rPr>
        <w:t>12.4 Admin Media Library</w:t>
      </w:r>
    </w:p>
    <w:p>
      <w:r>
        <w:rPr>
          <w:rFonts w:ascii="Times New Roman" w:hAnsi="Times New Roman"/>
        </w:rPr>
        <w:t>Admins must be able to upload and manage:</w:t>
      </w:r>
    </w:p>
    <w:p>
      <w:pPr>
        <w:pStyle w:val="ListBullet"/>
      </w:pPr>
      <w:r>
        <w:rPr>
          <w:rFonts w:ascii="Times New Roman" w:hAnsi="Times New Roman"/>
        </w:rPr>
        <w:t>Historical photographs.</w:t>
      </w:r>
    </w:p>
    <w:p>
      <w:pPr>
        <w:pStyle w:val="ListBullet"/>
      </w:pPr>
      <w:r>
        <w:rPr>
          <w:rFonts w:ascii="Times New Roman" w:hAnsi="Times New Roman"/>
        </w:rPr>
        <w:t>Country images.</w:t>
      </w:r>
    </w:p>
    <w:p>
      <w:pPr>
        <w:pStyle w:val="ListBullet"/>
      </w:pPr>
      <w:r>
        <w:rPr>
          <w:rFonts w:ascii="Times New Roman" w:hAnsi="Times New Roman"/>
        </w:rPr>
        <w:t>Event photos.</w:t>
      </w:r>
    </w:p>
    <w:p>
      <w:pPr>
        <w:pStyle w:val="ListBullet"/>
      </w:pPr>
      <w:r>
        <w:rPr>
          <w:rFonts w:ascii="Times New Roman" w:hAnsi="Times New Roman"/>
        </w:rPr>
        <w:t>Walumo/product screenshots.</w:t>
      </w:r>
    </w:p>
    <w:p>
      <w:pPr>
        <w:pStyle w:val="ListBullet"/>
      </w:pPr>
      <w:r>
        <w:rPr>
          <w:rFonts w:ascii="Times New Roman" w:hAnsi="Times New Roman"/>
        </w:rPr>
        <w:t>Wally illustrations/models.</w:t>
      </w:r>
    </w:p>
    <w:p>
      <w:pPr>
        <w:pStyle w:val="ListBullet"/>
      </w:pPr>
      <w:r>
        <w:rPr>
          <w:rFonts w:ascii="Times New Roman" w:hAnsi="Times New Roman"/>
        </w:rPr>
        <w:t>Backgrounds.</w:t>
      </w:r>
    </w:p>
    <w:p>
      <w:pPr>
        <w:pStyle w:val="ListBullet"/>
      </w:pPr>
      <w:r>
        <w:rPr>
          <w:rFonts w:ascii="Times New Roman" w:hAnsi="Times New Roman"/>
        </w:rPr>
        <w:t>Audio tracks.</w:t>
      </w:r>
    </w:p>
    <w:p>
      <w:pPr>
        <w:pStyle w:val="ListBullet"/>
      </w:pPr>
      <w:r>
        <w:rPr>
          <w:rFonts w:ascii="Times New Roman" w:hAnsi="Times New Roman"/>
        </w:rPr>
        <w:t>Short video clips.</w:t>
      </w:r>
    </w:p>
    <w:p>
      <w:r>
        <w:rPr>
          <w:rFonts w:ascii="Times New Roman" w:hAnsi="Times New Roman"/>
        </w:rPr>
        <w:t>Assets should be tagged by country, year, event, people, theme and usage type.</w:t>
      </w:r>
    </w:p>
    <w:p>
      <w:pPr>
        <w:spacing w:before="60" w:after="60"/>
        <w:pBdr>
          <w:bottom w:val="single" w:sz="4" w:color="D0D0D0"/>
        </w:pBdr>
      </w:pPr>
    </w:p>
    <w:p>
      <w:pPr>
        <w:pStyle w:val="Heading1"/>
      </w:pPr>
      <w:r>
        <w:rPr>
          <w:rFonts w:ascii="Times New Roman" w:hAnsi="Times New Roman"/>
        </w:rPr>
        <w:t>13. WALLY EXPERIENCE ENGINE</w:t>
      </w:r>
    </w:p>
    <w:p>
      <w:r>
        <w:rPr>
          <w:rFonts w:ascii="Times New Roman" w:hAnsi="Times New Roman"/>
        </w:rPr>
        <w:t>Wally is the product's emotional interface.</w:t>
      </w:r>
    </w:p>
    <w:p>
      <w:pPr>
        <w:pStyle w:val="Heading2"/>
      </w:pPr>
      <w:r>
        <w:rPr>
          <w:rFonts w:ascii="Times New Roman" w:hAnsi="Times New Roman"/>
        </w:rPr>
        <w:t>13.1 Wally must be data-driven</w:t>
      </w:r>
    </w:p>
    <w:p>
      <w:r>
        <w:rPr>
          <w:rFonts w:ascii="Times New Roman" w:hAnsi="Times New Roman"/>
        </w:rPr>
        <w:t>Create a `WallyController` that receives events such as:</w:t>
      </w:r>
    </w:p>
    <w:p>
      <w:pPr>
        <w:pStyle w:val="CodeBlock"/>
      </w:pPr>
      <w:r>
        <w:rPr>
          <w:rFonts w:ascii="Times New Roman" w:hAnsi="Times New Roman"/>
        </w:rPr>
        <w:t>LOGIN_GREETING</w:t>
      </w:r>
    </w:p>
    <w:p>
      <w:pPr>
        <w:pStyle w:val="CodeBlock"/>
      </w:pPr>
      <w:r>
        <w:rPr>
          <w:rFonts w:ascii="Times New Roman" w:hAnsi="Times New Roman"/>
        </w:rPr>
        <w:t>MISSION_AVAILABLE</w:t>
      </w:r>
    </w:p>
    <w:p>
      <w:pPr>
        <w:pStyle w:val="CodeBlock"/>
      </w:pPr>
      <w:r>
        <w:rPr>
          <w:rFonts w:ascii="Times New Roman" w:hAnsi="Times New Roman"/>
        </w:rPr>
        <w:t>MISSION_COMPLETED</w:t>
      </w:r>
    </w:p>
    <w:p>
      <w:pPr>
        <w:pStyle w:val="CodeBlock"/>
      </w:pPr>
      <w:r>
        <w:rPr>
          <w:rFonts w:ascii="Times New Roman" w:hAnsi="Times New Roman"/>
        </w:rPr>
        <w:t>WRONG_ANSWER</w:t>
      </w:r>
    </w:p>
    <w:p>
      <w:pPr>
        <w:pStyle w:val="CodeBlock"/>
      </w:pPr>
      <w:r>
        <w:rPr>
          <w:rFonts w:ascii="Times New Roman" w:hAnsi="Times New Roman"/>
        </w:rPr>
        <w:t>CORRECT_ANSWER</w:t>
      </w:r>
    </w:p>
    <w:p>
      <w:pPr>
        <w:pStyle w:val="CodeBlock"/>
      </w:pPr>
      <w:r>
        <w:rPr>
          <w:rFonts w:ascii="Times New Roman" w:hAnsi="Times New Roman"/>
        </w:rPr>
        <w:t>ACHIEVEMENT_UNLOCKED</w:t>
      </w:r>
    </w:p>
    <w:p>
      <w:pPr>
        <w:pStyle w:val="CodeBlock"/>
      </w:pPr>
      <w:r>
        <w:rPr>
          <w:rFonts w:ascii="Times New Roman" w:hAnsi="Times New Roman"/>
        </w:rPr>
        <w:t>BONUS_POINTS</w:t>
      </w:r>
    </w:p>
    <w:p>
      <w:pPr>
        <w:pStyle w:val="CodeBlock"/>
      </w:pPr>
      <w:r>
        <w:rPr>
          <w:rFonts w:ascii="Times New Roman" w:hAnsi="Times New Roman"/>
        </w:rPr>
        <w:t>VOTE_OPENED</w:t>
      </w:r>
    </w:p>
    <w:p>
      <w:pPr>
        <w:pStyle w:val="CodeBlock"/>
      </w:pPr>
      <w:r>
        <w:rPr>
          <w:rFonts w:ascii="Times New Roman" w:hAnsi="Times New Roman"/>
        </w:rPr>
        <w:t>PHOTO_APPROVED</w:t>
      </w:r>
    </w:p>
    <w:p>
      <w:pPr>
        <w:pStyle w:val="CodeBlock"/>
      </w:pPr>
      <w:r>
        <w:rPr>
          <w:rFonts w:ascii="Times New Roman" w:hAnsi="Times New Roman"/>
        </w:rPr>
        <w:t>PLAYER_INACTIVE</w:t>
      </w:r>
    </w:p>
    <w:p>
      <w:pPr>
        <w:pStyle w:val="CodeBlock"/>
      </w:pPr>
      <w:r>
        <w:rPr>
          <w:rFonts w:ascii="Times New Roman" w:hAnsi="Times New Roman"/>
        </w:rPr>
        <w:t>WALLY_DROP</w:t>
      </w:r>
    </w:p>
    <w:p>
      <w:pPr>
        <w:pStyle w:val="CodeBlock"/>
      </w:pPr>
      <w:r>
        <w:rPr>
          <w:rFonts w:ascii="Times New Roman" w:hAnsi="Times New Roman"/>
        </w:rPr>
        <w:t>COUNTRY_OVERTAKE</w:t>
      </w:r>
    </w:p>
    <w:p>
      <w:pPr>
        <w:pStyle w:val="CodeBlock"/>
      </w:pPr>
      <w:r>
        <w:rPr>
          <w:rFonts w:ascii="Times New Roman" w:hAnsi="Times New Roman"/>
        </w:rPr>
        <w:t>LEADERBOARD_REVEAL</w:t>
      </w:r>
    </w:p>
    <w:p>
      <w:pPr>
        <w:pStyle w:val="CodeBlock"/>
      </w:pPr>
      <w:r>
        <w:rPr>
          <w:rFonts w:ascii="Times New Roman" w:hAnsi="Times New Roman"/>
        </w:rPr>
        <w:t>DAY_COMPLETE</w:t>
      </w:r>
    </w:p>
    <w:p>
      <w:pPr>
        <w:pStyle w:val="CodeBlock"/>
      </w:pPr>
      <w:r>
        <w:rPr>
          <w:rFonts w:ascii="Times New Roman" w:hAnsi="Times New Roman"/>
        </w:rPr>
        <w:t>FINAL_REVEAL</w:t>
      </w:r>
    </w:p>
    <w:p>
      <w:pPr>
        <w:pStyle w:val="CodeBlock"/>
      </w:pPr>
      <w:r>
        <w:rPr>
          <w:rFonts w:ascii="Times New Roman" w:hAnsi="Times New Roman"/>
        </w:rPr>
        <w:t>ADMIN_MESSAGE</w:t>
      </w:r>
    </w:p>
    <w:p/>
    <w:p>
      <w:r>
        <w:rPr>
          <w:rFonts w:ascii="Times New Roman" w:hAnsi="Times New Roman"/>
        </w:rPr>
        <w:t>Each event maps to:</w:t>
      </w:r>
    </w:p>
    <w:p>
      <w:pPr>
        <w:pStyle w:val="ListBullet"/>
      </w:pPr>
      <w:r>
        <w:rPr>
          <w:rFonts w:ascii="Times New Roman" w:hAnsi="Times New Roman"/>
        </w:rPr>
        <w:t>Animation.</w:t>
      </w:r>
    </w:p>
    <w:p>
      <w:pPr>
        <w:pStyle w:val="ListBullet"/>
      </w:pPr>
      <w:r>
        <w:rPr>
          <w:rFonts w:ascii="Times New Roman" w:hAnsi="Times New Roman"/>
        </w:rPr>
        <w:t>Position/entry path.</w:t>
      </w:r>
    </w:p>
    <w:p>
      <w:pPr>
        <w:pStyle w:val="ListBullet"/>
      </w:pPr>
      <w:r>
        <w:rPr>
          <w:rFonts w:ascii="Times New Roman" w:hAnsi="Times New Roman"/>
        </w:rPr>
        <w:t>Dialogue.</w:t>
      </w:r>
    </w:p>
    <w:p>
      <w:pPr>
        <w:pStyle w:val="ListBullet"/>
      </w:pPr>
      <w:r>
        <w:rPr>
          <w:rFonts w:ascii="Times New Roman" w:hAnsi="Times New Roman"/>
        </w:rPr>
        <w:t>Sound cue.</w:t>
      </w:r>
    </w:p>
    <w:p>
      <w:pPr>
        <w:pStyle w:val="ListBullet"/>
      </w:pPr>
      <w:r>
        <w:rPr>
          <w:rFonts w:ascii="Times New Roman" w:hAnsi="Times New Roman"/>
        </w:rPr>
        <w:t>Optional confetti/effect.</w:t>
      </w:r>
    </w:p>
    <w:p>
      <w:pPr>
        <w:pStyle w:val="ListBullet"/>
      </w:pPr>
      <w:r>
        <w:rPr>
          <w:rFonts w:ascii="Times New Roman" w:hAnsi="Times New Roman"/>
        </w:rPr>
        <w:t>Duration.</w:t>
      </w:r>
    </w:p>
    <w:p>
      <w:pPr>
        <w:pStyle w:val="ListBullet"/>
      </w:pPr>
      <w:r>
        <w:rPr>
          <w:rFonts w:ascii="Times New Roman" w:hAnsi="Times New Roman"/>
        </w:rPr>
        <w:t>Dismissal rule.</w:t>
      </w:r>
    </w:p>
    <w:p>
      <w:pPr>
        <w:pStyle w:val="Heading2"/>
      </w:pPr>
      <w:r>
        <w:rPr>
          <w:rFonts w:ascii="Times New Roman" w:hAnsi="Times New Roman"/>
        </w:rPr>
        <w:t>13.2 Wally animation states</w:t>
      </w:r>
    </w:p>
    <w:p>
      <w:r>
        <w:rPr>
          <w:rFonts w:ascii="Times New Roman" w:hAnsi="Times New Roman"/>
        </w:rPr>
        <w:t>Minimum states:</w:t>
      </w:r>
    </w:p>
    <w:p>
      <w:pPr>
        <w:pStyle w:val="ListBullet"/>
      </w:pPr>
      <w:r>
        <w:rPr>
          <w:rFonts w:ascii="Times New Roman" w:hAnsi="Times New Roman"/>
        </w:rPr>
        <w:t>Idle.</w:t>
      </w:r>
    </w:p>
    <w:p>
      <w:pPr>
        <w:pStyle w:val="ListBullet"/>
      </w:pPr>
      <w:r>
        <w:rPr>
          <w:rFonts w:ascii="Times New Roman" w:hAnsi="Times New Roman"/>
        </w:rPr>
        <w:t>Walk.</w:t>
      </w:r>
    </w:p>
    <w:p>
      <w:pPr>
        <w:pStyle w:val="ListBullet"/>
      </w:pPr>
      <w:r>
        <w:rPr>
          <w:rFonts w:ascii="Times New Roman" w:hAnsi="Times New Roman"/>
        </w:rPr>
        <w:t>Run.</w:t>
      </w:r>
    </w:p>
    <w:p>
      <w:pPr>
        <w:pStyle w:val="ListBullet"/>
      </w:pPr>
      <w:r>
        <w:rPr>
          <w:rFonts w:ascii="Times New Roman" w:hAnsi="Times New Roman"/>
        </w:rPr>
        <w:t>Wave.</w:t>
      </w:r>
    </w:p>
    <w:p>
      <w:pPr>
        <w:pStyle w:val="ListBullet"/>
      </w:pPr>
      <w:r>
        <w:rPr>
          <w:rFonts w:ascii="Times New Roman" w:hAnsi="Times New Roman"/>
        </w:rPr>
        <w:t>Celebrate.</w:t>
      </w:r>
    </w:p>
    <w:p>
      <w:pPr>
        <w:pStyle w:val="ListBullet"/>
      </w:pPr>
      <w:r>
        <w:rPr>
          <w:rFonts w:ascii="Times New Roman" w:hAnsi="Times New Roman"/>
        </w:rPr>
        <w:t>Dance.</w:t>
      </w:r>
    </w:p>
    <w:p>
      <w:pPr>
        <w:pStyle w:val="ListBullet"/>
      </w:pPr>
      <w:r>
        <w:rPr>
          <w:rFonts w:ascii="Times New Roman" w:hAnsi="Times New Roman"/>
        </w:rPr>
        <w:t>Think.</w:t>
      </w:r>
    </w:p>
    <w:p>
      <w:pPr>
        <w:pStyle w:val="ListBullet"/>
      </w:pPr>
      <w:r>
        <w:rPr>
          <w:rFonts w:ascii="Times New Roman" w:hAnsi="Times New Roman"/>
        </w:rPr>
        <w:t>Point.</w:t>
      </w:r>
    </w:p>
    <w:p>
      <w:pPr>
        <w:pStyle w:val="ListBullet"/>
      </w:pPr>
      <w:r>
        <w:rPr>
          <w:rFonts w:ascii="Times New Roman" w:hAnsi="Times New Roman"/>
        </w:rPr>
        <w:t>Shocked.</w:t>
      </w:r>
    </w:p>
    <w:p>
      <w:pPr>
        <w:pStyle w:val="ListBullet"/>
      </w:pPr>
      <w:r>
        <w:rPr>
          <w:rFonts w:ascii="Times New Roman" w:hAnsi="Times New Roman"/>
        </w:rPr>
        <w:t>Proud.</w:t>
      </w:r>
    </w:p>
    <w:p>
      <w:pPr>
        <w:pStyle w:val="ListBullet"/>
      </w:pPr>
      <w:r>
        <w:rPr>
          <w:rFonts w:ascii="Times New Roman" w:hAnsi="Times New Roman"/>
        </w:rPr>
        <w:t>Sneak.</w:t>
      </w:r>
    </w:p>
    <w:p>
      <w:pPr>
        <w:pStyle w:val="ListBullet"/>
      </w:pPr>
      <w:r>
        <w:rPr>
          <w:rFonts w:ascii="Times New Roman" w:hAnsi="Times New Roman"/>
        </w:rPr>
        <w:t>Sleep.</w:t>
      </w:r>
    </w:p>
    <w:p>
      <w:pPr>
        <w:pStyle w:val="ListBullet"/>
      </w:pPr>
      <w:r>
        <w:rPr>
          <w:rFonts w:ascii="Times New Roman" w:hAnsi="Times New Roman"/>
        </w:rPr>
        <w:t>Talk.</w:t>
      </w:r>
    </w:p>
    <w:p>
      <w:pPr>
        <w:pStyle w:val="ListBullet"/>
      </w:pPr>
      <w:r>
        <w:rPr>
          <w:rFonts w:ascii="Times New Roman" w:hAnsi="Times New Roman"/>
        </w:rPr>
        <w:t>Exit.</w:t>
      </w:r>
    </w:p>
    <w:p>
      <w:pPr>
        <w:pStyle w:val="Heading2"/>
      </w:pPr>
      <w:r>
        <w:rPr>
          <w:rFonts w:ascii="Times New Roman" w:hAnsi="Times New Roman"/>
        </w:rPr>
        <w:t>13.3 Wally movement</w:t>
      </w:r>
    </w:p>
    <w:p>
      <w:r>
        <w:rPr>
          <w:rFonts w:ascii="Times New Roman" w:hAnsi="Times New Roman"/>
        </w:rPr>
        <w:t>Wally should be able to:</w:t>
      </w:r>
    </w:p>
    <w:p>
      <w:pPr>
        <w:pStyle w:val="ListBullet"/>
      </w:pPr>
      <w:r>
        <w:rPr>
          <w:rFonts w:ascii="Times New Roman" w:hAnsi="Times New Roman"/>
        </w:rPr>
        <w:t>Enter from screen edges.</w:t>
      </w:r>
    </w:p>
    <w:p>
      <w:pPr>
        <w:pStyle w:val="ListBullet"/>
      </w:pPr>
      <w:r>
        <w:rPr>
          <w:rFonts w:ascii="Times New Roman" w:hAnsi="Times New Roman"/>
        </w:rPr>
        <w:t>Walk to a UI target.</w:t>
      </w:r>
    </w:p>
    <w:p>
      <w:pPr>
        <w:pStyle w:val="ListBullet"/>
      </w:pPr>
      <w:r>
        <w:rPr>
          <w:rFonts w:ascii="Times New Roman" w:hAnsi="Times New Roman"/>
        </w:rPr>
        <w:t>Point toward a mission card.</w:t>
      </w:r>
    </w:p>
    <w:p>
      <w:pPr>
        <w:pStyle w:val="ListBullet"/>
      </w:pPr>
      <w:r>
        <w:rPr>
          <w:rFonts w:ascii="Times New Roman" w:hAnsi="Times New Roman"/>
        </w:rPr>
        <w:t>Celebrate near an achievement.</w:t>
      </w:r>
    </w:p>
    <w:p>
      <w:pPr>
        <w:pStyle w:val="ListBullet"/>
      </w:pPr>
      <w:r>
        <w:rPr>
          <w:rFonts w:ascii="Times New Roman" w:hAnsi="Times New Roman"/>
        </w:rPr>
        <w:t>Appear as a compact assistant bubble on low-performance devices.</w:t>
      </w:r>
    </w:p>
    <w:p>
      <w:pPr>
        <w:pStyle w:val="ListBullet"/>
      </w:pPr>
      <w:r>
        <w:rPr>
          <w:rFonts w:ascii="Times New Roman" w:hAnsi="Times New Roman"/>
        </w:rPr>
        <w:t>Move within selected 3D scenes on capable devices.</w:t>
      </w:r>
    </w:p>
    <w:p>
      <w:r>
        <w:rPr>
          <w:rFonts w:ascii="Times New Roman" w:hAnsi="Times New Roman"/>
        </w:rPr>
        <w:t>Do not allow Wally to block critical controls.</w:t>
      </w:r>
    </w:p>
    <w:p>
      <w:pPr>
        <w:pStyle w:val="Heading2"/>
      </w:pPr>
      <w:r>
        <w:rPr>
          <w:rFonts w:ascii="Times New Roman" w:hAnsi="Times New Roman"/>
        </w:rPr>
        <w:t>13.4 Personalised dialogue</w:t>
      </w:r>
    </w:p>
    <w:p>
      <w:r>
        <w:rPr>
          <w:rFonts w:ascii="Times New Roman" w:hAnsi="Times New Roman"/>
        </w:rPr>
        <w:t>Dialogue templates may use safe variables:</w:t>
      </w:r>
    </w:p>
    <w:p>
      <w:pPr>
        <w:pStyle w:val="CodeBlock"/>
      </w:pPr>
      <w:r>
        <w:rPr>
          <w:rFonts w:ascii="Times New Roman" w:hAnsi="Times New Roman"/>
        </w:rPr>
        <w:t>{{first_name}}</w:t>
      </w:r>
    </w:p>
    <w:p>
      <w:pPr>
        <w:pStyle w:val="CodeBlock"/>
      </w:pPr>
      <w:r>
        <w:rPr>
          <w:rFonts w:ascii="Times New Roman" w:hAnsi="Times New Roman"/>
        </w:rPr>
        <w:t>{{country_name}}</w:t>
      </w:r>
    </w:p>
    <w:p>
      <w:pPr>
        <w:pStyle w:val="CodeBlock"/>
      </w:pPr>
      <w:r>
        <w:rPr>
          <w:rFonts w:ascii="Times New Roman" w:hAnsi="Times New Roman"/>
        </w:rPr>
        <w:t>{{squad_name}}</w:t>
      </w:r>
    </w:p>
    <w:p>
      <w:pPr>
        <w:pStyle w:val="CodeBlock"/>
      </w:pPr>
      <w:r>
        <w:rPr>
          <w:rFonts w:ascii="Times New Roman" w:hAnsi="Times New Roman"/>
        </w:rPr>
        <w:t>{{points}}</w:t>
      </w:r>
    </w:p>
    <w:p>
      <w:pPr>
        <w:pStyle w:val="CodeBlock"/>
      </w:pPr>
      <w:r>
        <w:rPr>
          <w:rFonts w:ascii="Times New Roman" w:hAnsi="Times New Roman"/>
        </w:rPr>
        <w:t>{{country_rank}}</w:t>
      </w:r>
    </w:p>
    <w:p>
      <w:pPr>
        <w:pStyle w:val="CodeBlock"/>
      </w:pPr>
      <w:r>
        <w:rPr>
          <w:rFonts w:ascii="Times New Roman" w:hAnsi="Times New Roman"/>
        </w:rPr>
        <w:t>{{mission_title}}</w:t>
      </w:r>
    </w:p>
    <w:p>
      <w:pPr>
        <w:pStyle w:val="CodeBlock"/>
      </w:pPr>
      <w:r>
        <w:rPr>
          <w:rFonts w:ascii="Times New Roman" w:hAnsi="Times New Roman"/>
        </w:rPr>
        <w:t>{{next_unlock_time}}</w:t>
      </w:r>
    </w:p>
    <w:p/>
    <w:p>
      <w:r>
        <w:rPr>
          <w:rFonts w:ascii="Times New Roman" w:hAnsi="Times New Roman"/>
        </w:rPr>
        <w:t>Example:</w:t>
      </w:r>
    </w:p>
    <w:p>
      <w:r>
        <w:rPr>
          <w:rFonts w:ascii="Times New Roman" w:hAnsi="Times New Roman"/>
        </w:rPr>
        <w:t>&gt; "{{first_name}}, {{country_name}} just moved to position {{country_rank}}. Your bonus mission is live."</w:t>
      </w:r>
    </w:p>
    <w:p>
      <w:r>
        <w:rPr>
          <w:rFonts w:ascii="Times New Roman" w:hAnsi="Times New Roman"/>
        </w:rPr>
        <w:t>All substituted statistics must come from authoritative server state.</w:t>
      </w:r>
    </w:p>
    <w:p>
      <w:pPr>
        <w:pStyle w:val="Heading2"/>
      </w:pPr>
      <w:r>
        <w:rPr>
          <w:rFonts w:ascii="Times New Roman" w:hAnsi="Times New Roman"/>
        </w:rPr>
        <w:t>13.5 Admin Wally Control</w:t>
      </w:r>
    </w:p>
    <w:p>
      <w:r>
        <w:rPr>
          <w:rFonts w:ascii="Times New Roman" w:hAnsi="Times New Roman"/>
        </w:rPr>
        <w:t>Admin route: `/admin/live/wally`</w:t>
      </w:r>
    </w:p>
    <w:p>
      <w:r>
        <w:rPr>
          <w:rFonts w:ascii="Times New Roman" w:hAnsi="Times New Roman"/>
        </w:rPr>
        <w:t>Controls:</w:t>
      </w:r>
    </w:p>
    <w:p>
      <w:pPr>
        <w:pStyle w:val="ListBullet"/>
      </w:pPr>
      <w:r>
        <w:rPr>
          <w:rFonts w:ascii="Times New Roman" w:hAnsi="Times New Roman"/>
        </w:rPr>
        <w:t>Target: Everyone / Country / Entity / Squad / Player.</w:t>
      </w:r>
    </w:p>
    <w:p>
      <w:pPr>
        <w:pStyle w:val="ListBullet"/>
      </w:pPr>
      <w:r>
        <w:rPr>
          <w:rFonts w:ascii="Times New Roman" w:hAnsi="Times New Roman"/>
        </w:rPr>
        <w:t>Animation.</w:t>
      </w:r>
    </w:p>
    <w:p>
      <w:pPr>
        <w:pStyle w:val="ListBullet"/>
      </w:pPr>
      <w:r>
        <w:rPr>
          <w:rFonts w:ascii="Times New Roman" w:hAnsi="Times New Roman"/>
        </w:rPr>
        <w:t>Message.</w:t>
      </w:r>
    </w:p>
    <w:p>
      <w:pPr>
        <w:pStyle w:val="ListBullet"/>
      </w:pPr>
      <w:r>
        <w:rPr>
          <w:rFonts w:ascii="Times New Roman" w:hAnsi="Times New Roman"/>
        </w:rPr>
        <w:t>Sound.</w:t>
      </w:r>
    </w:p>
    <w:p>
      <w:pPr>
        <w:pStyle w:val="ListBullet"/>
      </w:pPr>
      <w:r>
        <w:rPr>
          <w:rFonts w:ascii="Times New Roman" w:hAnsi="Times New Roman"/>
        </w:rPr>
        <w:t>Theme/effect.</w:t>
      </w:r>
    </w:p>
    <w:p>
      <w:pPr>
        <w:pStyle w:val="ListBullet"/>
      </w:pPr>
      <w:r>
        <w:rPr>
          <w:rFonts w:ascii="Times New Roman" w:hAnsi="Times New Roman"/>
        </w:rPr>
        <w:t>Delivery: now or scheduled.</w:t>
      </w:r>
    </w:p>
    <w:p>
      <w:pPr>
        <w:pStyle w:val="ListBullet"/>
      </w:pPr>
      <w:r>
        <w:rPr>
          <w:rFonts w:ascii="Times New Roman" w:hAnsi="Times New Roman"/>
        </w:rPr>
        <w:t>Preview before send.</w:t>
      </w:r>
    </w:p>
    <w:p>
      <w:r>
        <w:rPr>
          <w:rFonts w:ascii="Times New Roman" w:hAnsi="Times New Roman"/>
        </w:rPr>
        <w:t>Example:</w:t>
      </w:r>
    </w:p>
    <w:p>
      <w:r>
        <w:rPr>
          <w:rFonts w:ascii="Times New Roman" w:hAnsi="Times New Roman"/>
        </w:rPr>
        <w:t>&gt; "Kenya just took the lead. Senegal, what are you going to do?"</w:t>
      </w:r>
    </w:p>
    <w:p>
      <w:r>
        <w:rPr>
          <w:rFonts w:ascii="Times New Roman" w:hAnsi="Times New Roman"/>
        </w:rPr>
        <w:t>Connected users receive the event instantly.</w:t>
      </w:r>
    </w:p>
    <w:p>
      <w:pPr>
        <w:spacing w:before="60" w:after="60"/>
        <w:pBdr>
          <w:bottom w:val="single" w:sz="4" w:color="D0D0D0"/>
        </w:pBdr>
      </w:pPr>
    </w:p>
    <w:p>
      <w:pPr>
        <w:pStyle w:val="Heading1"/>
      </w:pPr>
      <w:r>
        <w:rPr>
          <w:rFonts w:ascii="Times New Roman" w:hAnsi="Times New Roman"/>
        </w:rPr>
        <w:t>14. REAL-TIME ENGINE</w:t>
      </w:r>
    </w:p>
    <w:p>
      <w:r>
        <w:rPr>
          <w:rFonts w:ascii="Times New Roman" w:hAnsi="Times New Roman"/>
        </w:rPr>
        <w:t>Use private authenticated Realtime channels where user-specific or internal data is involved.</w:t>
      </w:r>
    </w:p>
    <w:p>
      <w:pPr>
        <w:pStyle w:val="Heading2"/>
      </w:pPr>
      <w:r>
        <w:rPr>
          <w:rFonts w:ascii="Times New Roman" w:hAnsi="Times New Roman"/>
        </w:rPr>
        <w:t>14.1 Suggested channel topics</w:t>
      </w:r>
    </w:p>
    <w:p>
      <w:pPr>
        <w:pStyle w:val="CodeBlock"/>
      </w:pPr>
      <w:r>
        <w:rPr>
          <w:rFonts w:ascii="Times New Roman" w:hAnsi="Times New Roman"/>
        </w:rPr>
        <w:t>game:global</w:t>
      </w:r>
    </w:p>
    <w:p>
      <w:pPr>
        <w:pStyle w:val="CodeBlock"/>
      </w:pPr>
      <w:r>
        <w:rPr>
          <w:rFonts w:ascii="Times New Roman" w:hAnsi="Times New Roman"/>
        </w:rPr>
        <w:t>game:day:{dayId}</w:t>
      </w:r>
    </w:p>
    <w:p>
      <w:pPr>
        <w:pStyle w:val="CodeBlock"/>
      </w:pPr>
      <w:r>
        <w:rPr>
          <w:rFonts w:ascii="Times New Roman" w:hAnsi="Times New Roman"/>
        </w:rPr>
        <w:t>country:{countryId}</w:t>
      </w:r>
    </w:p>
    <w:p>
      <w:pPr>
        <w:pStyle w:val="CodeBlock"/>
      </w:pPr>
      <w:r>
        <w:rPr>
          <w:rFonts w:ascii="Times New Roman" w:hAnsi="Times New Roman"/>
        </w:rPr>
        <w:t>entity:{entityId}</w:t>
      </w:r>
    </w:p>
    <w:p>
      <w:pPr>
        <w:pStyle w:val="CodeBlock"/>
      </w:pPr>
      <w:r>
        <w:rPr>
          <w:rFonts w:ascii="Times New Roman" w:hAnsi="Times New Roman"/>
        </w:rPr>
        <w:t>squad:{squadId}</w:t>
      </w:r>
    </w:p>
    <w:p>
      <w:pPr>
        <w:pStyle w:val="CodeBlock"/>
      </w:pPr>
      <w:r>
        <w:rPr>
          <w:rFonts w:ascii="Times New Roman" w:hAnsi="Times New Roman"/>
        </w:rPr>
        <w:t>player:{playerId}</w:t>
      </w:r>
    </w:p>
    <w:p>
      <w:pPr>
        <w:pStyle w:val="CodeBlock"/>
      </w:pPr>
      <w:r>
        <w:rPr>
          <w:rFonts w:ascii="Times New Roman" w:hAnsi="Times New Roman"/>
        </w:rPr>
        <w:t>admin:mission-control</w:t>
      </w:r>
    </w:p>
    <w:p/>
    <w:p>
      <w:pPr>
        <w:pStyle w:val="Heading2"/>
      </w:pPr>
      <w:r>
        <w:rPr>
          <w:rFonts w:ascii="Times New Roman" w:hAnsi="Times New Roman"/>
        </w:rPr>
        <w:t>14.2 Event catalogue</w:t>
      </w:r>
    </w:p>
    <w:p>
      <w:r>
        <w:rPr>
          <w:rFonts w:ascii="Times New Roman" w:hAnsi="Times New Roman"/>
        </w:rPr>
        <w:t>Minimum broadcast events:</w:t>
      </w:r>
    </w:p>
    <w:p>
      <w:pPr>
        <w:pStyle w:val="CodeBlock"/>
      </w:pPr>
      <w:r>
        <w:rPr>
          <w:rFonts w:ascii="Times New Roman" w:hAnsi="Times New Roman"/>
        </w:rPr>
        <w:t>notification.created</w:t>
      </w:r>
    </w:p>
    <w:p>
      <w:pPr>
        <w:pStyle w:val="CodeBlock"/>
      </w:pPr>
      <w:r>
        <w:rPr>
          <w:rFonts w:ascii="Times New Roman" w:hAnsi="Times New Roman"/>
        </w:rPr>
        <w:t>mission.published</w:t>
      </w:r>
    </w:p>
    <w:p>
      <w:pPr>
        <w:pStyle w:val="CodeBlock"/>
      </w:pPr>
      <w:r>
        <w:rPr>
          <w:rFonts w:ascii="Times New Roman" w:hAnsi="Times New Roman"/>
        </w:rPr>
        <w:t>mission.updated</w:t>
      </w:r>
    </w:p>
    <w:p>
      <w:pPr>
        <w:pStyle w:val="CodeBlock"/>
      </w:pPr>
      <w:r>
        <w:rPr>
          <w:rFonts w:ascii="Times New Roman" w:hAnsi="Times New Roman"/>
        </w:rPr>
        <w:t>mission.paused</w:t>
      </w:r>
    </w:p>
    <w:p>
      <w:pPr>
        <w:pStyle w:val="CodeBlock"/>
      </w:pPr>
      <w:r>
        <w:rPr>
          <w:rFonts w:ascii="Times New Roman" w:hAnsi="Times New Roman"/>
        </w:rPr>
        <w:t>mission.closed</w:t>
      </w:r>
    </w:p>
    <w:p>
      <w:pPr>
        <w:pStyle w:val="CodeBlock"/>
      </w:pPr>
      <w:r>
        <w:rPr>
          <w:rFonts w:ascii="Times New Roman" w:hAnsi="Times New Roman"/>
        </w:rPr>
        <w:t>theme.changed</w:t>
      </w:r>
    </w:p>
    <w:p>
      <w:pPr>
        <w:pStyle w:val="CodeBlock"/>
      </w:pPr>
      <w:r>
        <w:rPr>
          <w:rFonts w:ascii="Times New Roman" w:hAnsi="Times New Roman"/>
        </w:rPr>
        <w:t>wally.triggered</w:t>
      </w:r>
    </w:p>
    <w:p>
      <w:pPr>
        <w:pStyle w:val="CodeBlock"/>
      </w:pPr>
      <w:r>
        <w:rPr>
          <w:rFonts w:ascii="Times New Roman" w:hAnsi="Times New Roman"/>
        </w:rPr>
        <w:t>vote.opened</w:t>
      </w:r>
    </w:p>
    <w:p>
      <w:pPr>
        <w:pStyle w:val="CodeBlock"/>
      </w:pPr>
      <w:r>
        <w:rPr>
          <w:rFonts w:ascii="Times New Roman" w:hAnsi="Times New Roman"/>
        </w:rPr>
        <w:t>vote.closed</w:t>
      </w:r>
    </w:p>
    <w:p>
      <w:pPr>
        <w:pStyle w:val="CodeBlock"/>
      </w:pPr>
      <w:r>
        <w:rPr>
          <w:rFonts w:ascii="Times New Roman" w:hAnsi="Times New Roman"/>
        </w:rPr>
        <w:t>vote.revealed</w:t>
      </w:r>
    </w:p>
    <w:p>
      <w:pPr>
        <w:pStyle w:val="CodeBlock"/>
      </w:pPr>
      <w:r>
        <w:rPr>
          <w:rFonts w:ascii="Times New Roman" w:hAnsi="Times New Roman"/>
        </w:rPr>
        <w:t>leaderboard.updated</w:t>
      </w:r>
    </w:p>
    <w:p>
      <w:pPr>
        <w:pStyle w:val="CodeBlock"/>
      </w:pPr>
      <w:r>
        <w:rPr>
          <w:rFonts w:ascii="Times New Roman" w:hAnsi="Times New Roman"/>
        </w:rPr>
        <w:t>leaderboard.frozen</w:t>
      </w:r>
    </w:p>
    <w:p>
      <w:pPr>
        <w:pStyle w:val="CodeBlock"/>
      </w:pPr>
      <w:r>
        <w:rPr>
          <w:rFonts w:ascii="Times New Roman" w:hAnsi="Times New Roman"/>
        </w:rPr>
        <w:t>leaderboard.revealed</w:t>
      </w:r>
    </w:p>
    <w:p>
      <w:pPr>
        <w:pStyle w:val="CodeBlock"/>
      </w:pPr>
      <w:r>
        <w:rPr>
          <w:rFonts w:ascii="Times New Roman" w:hAnsi="Times New Roman"/>
        </w:rPr>
        <w:t>submission.approved</w:t>
      </w:r>
    </w:p>
    <w:p>
      <w:pPr>
        <w:pStyle w:val="CodeBlock"/>
      </w:pPr>
      <w:r>
        <w:rPr>
          <w:rFonts w:ascii="Times New Roman" w:hAnsi="Times New Roman"/>
        </w:rPr>
        <w:t>submission.rejected</w:t>
      </w:r>
    </w:p>
    <w:p>
      <w:pPr>
        <w:pStyle w:val="CodeBlock"/>
      </w:pPr>
      <w:r>
        <w:rPr>
          <w:rFonts w:ascii="Times New Roman" w:hAnsi="Times New Roman"/>
        </w:rPr>
        <w:t>points.awarded</w:t>
      </w:r>
    </w:p>
    <w:p>
      <w:pPr>
        <w:pStyle w:val="CodeBlock"/>
      </w:pPr>
      <w:r>
        <w:rPr>
          <w:rFonts w:ascii="Times New Roman" w:hAnsi="Times New Roman"/>
        </w:rPr>
        <w:t>achievement.unlocked</w:t>
      </w:r>
    </w:p>
    <w:p>
      <w:pPr>
        <w:pStyle w:val="CodeBlock"/>
      </w:pPr>
      <w:r>
        <w:rPr>
          <w:rFonts w:ascii="Times New Roman" w:hAnsi="Times New Roman"/>
        </w:rPr>
        <w:t>day.unlocked</w:t>
      </w:r>
    </w:p>
    <w:p>
      <w:pPr>
        <w:pStyle w:val="CodeBlock"/>
      </w:pPr>
      <w:r>
        <w:rPr>
          <w:rFonts w:ascii="Times New Roman" w:hAnsi="Times New Roman"/>
        </w:rPr>
        <w:t>game.paused</w:t>
      </w:r>
    </w:p>
    <w:p>
      <w:pPr>
        <w:pStyle w:val="CodeBlock"/>
      </w:pPr>
      <w:r>
        <w:rPr>
          <w:rFonts w:ascii="Times New Roman" w:hAnsi="Times New Roman"/>
        </w:rPr>
        <w:t>game.resumed</w:t>
      </w:r>
    </w:p>
    <w:p/>
    <w:p>
      <w:pPr>
        <w:pStyle w:val="Heading2"/>
      </w:pPr>
      <w:r>
        <w:rPr>
          <w:rFonts w:ascii="Times New Roman" w:hAnsi="Times New Roman"/>
        </w:rPr>
        <w:t>14.3 Presence</w:t>
      </w:r>
    </w:p>
    <w:p>
      <w:r>
        <w:rPr>
          <w:rFonts w:ascii="Times New Roman" w:hAnsi="Times New Roman"/>
        </w:rPr>
        <w:t>Use Presence for:</w:t>
      </w:r>
    </w:p>
    <w:p>
      <w:pPr>
        <w:pStyle w:val="ListBullet"/>
      </w:pPr>
      <w:r>
        <w:rPr>
          <w:rFonts w:ascii="Times New Roman" w:hAnsi="Times New Roman"/>
        </w:rPr>
        <w:t>Online user counts.</w:t>
      </w:r>
    </w:p>
    <w:p>
      <w:pPr>
        <w:pStyle w:val="ListBullet"/>
      </w:pPr>
      <w:r>
        <w:rPr>
          <w:rFonts w:ascii="Times New Roman" w:hAnsi="Times New Roman"/>
        </w:rPr>
        <w:t>Country active counts.</w:t>
      </w:r>
    </w:p>
    <w:p>
      <w:pPr>
        <w:pStyle w:val="ListBullet"/>
      </w:pPr>
      <w:r>
        <w:rPr>
          <w:rFonts w:ascii="Times New Roman" w:hAnsi="Times New Roman"/>
        </w:rPr>
        <w:t>Current page/day where useful.</w:t>
      </w:r>
    </w:p>
    <w:p>
      <w:r>
        <w:rPr>
          <w:rFonts w:ascii="Times New Roman" w:hAnsi="Times New Roman"/>
        </w:rPr>
        <w:t>Do not use Presence for cursor tracking or rapid animation state. Use Broadcast for active game events.</w:t>
      </w:r>
    </w:p>
    <w:p>
      <w:pPr>
        <w:spacing w:before="60" w:after="60"/>
        <w:pBdr>
          <w:bottom w:val="single" w:sz="4" w:color="D0D0D0"/>
        </w:pBdr>
      </w:pPr>
    </w:p>
    <w:p>
      <w:pPr>
        <w:pStyle w:val="Heading1"/>
      </w:pPr>
      <w:r>
        <w:rPr>
          <w:rFonts w:ascii="Times New Roman" w:hAnsi="Times New Roman"/>
        </w:rPr>
        <w:t>15. NOTIFICATION SYSTEM</w:t>
      </w:r>
    </w:p>
    <w:p>
      <w:r>
        <w:rPr>
          <w:rFonts w:ascii="Times New Roman" w:hAnsi="Times New Roman"/>
        </w:rPr>
        <w:t>Notifications exist in two forms: persistent notifications and live on-screen interruptions.</w:t>
      </w:r>
    </w:p>
    <w:p>
      <w:pPr>
        <w:pStyle w:val="Heading2"/>
      </w:pPr>
      <w:r>
        <w:rPr>
          <w:rFonts w:ascii="Times New Roman" w:hAnsi="Times New Roman"/>
        </w:rPr>
        <w:t>15.1 Persistent notifications</w:t>
      </w:r>
    </w:p>
    <w:p>
      <w:r>
        <w:rPr>
          <w:rFonts w:ascii="Times New Roman" w:hAnsi="Times New Roman"/>
        </w:rPr>
        <w:t>Examples:</w:t>
      </w:r>
    </w:p>
    <w:p>
      <w:pPr>
        <w:pStyle w:val="ListBullet"/>
      </w:pPr>
      <w:r>
        <w:rPr>
          <w:rFonts w:ascii="Times New Roman" w:hAnsi="Times New Roman"/>
        </w:rPr>
        <w:t>New mission available.</w:t>
      </w:r>
    </w:p>
    <w:p>
      <w:pPr>
        <w:pStyle w:val="ListBullet"/>
      </w:pPr>
      <w:r>
        <w:rPr>
          <w:rFonts w:ascii="Times New Roman" w:hAnsi="Times New Roman"/>
        </w:rPr>
        <w:t>Photo approved.</w:t>
      </w:r>
    </w:p>
    <w:p>
      <w:pPr>
        <w:pStyle w:val="ListBullet"/>
      </w:pPr>
      <w:r>
        <w:rPr>
          <w:rFonts w:ascii="Times New Roman" w:hAnsi="Times New Roman"/>
        </w:rPr>
        <w:t>Bonus points awarded.</w:t>
      </w:r>
    </w:p>
    <w:p>
      <w:pPr>
        <w:pStyle w:val="ListBullet"/>
      </w:pPr>
      <w:r>
        <w:rPr>
          <w:rFonts w:ascii="Times New Roman" w:hAnsi="Times New Roman"/>
        </w:rPr>
        <w:t>Vote opened.</w:t>
      </w:r>
    </w:p>
    <w:p>
      <w:pPr>
        <w:pStyle w:val="ListBullet"/>
      </w:pPr>
      <w:r>
        <w:rPr>
          <w:rFonts w:ascii="Times New Roman" w:hAnsi="Times New Roman"/>
        </w:rPr>
        <w:t>Achievement unlocked.</w:t>
      </w:r>
    </w:p>
    <w:p>
      <w:pPr>
        <w:pStyle w:val="ListBullet"/>
      </w:pPr>
      <w:r>
        <w:rPr>
          <w:rFonts w:ascii="Times New Roman" w:hAnsi="Times New Roman"/>
        </w:rPr>
        <w:t>Day unlocked.</w:t>
      </w:r>
    </w:p>
    <w:p>
      <w:r>
        <w:rPr>
          <w:rFonts w:ascii="Times New Roman" w:hAnsi="Times New Roman"/>
        </w:rPr>
        <w:t>Store them in a `notifications` table with read/unread state.</w:t>
      </w:r>
    </w:p>
    <w:p>
      <w:pPr>
        <w:pStyle w:val="Heading2"/>
      </w:pPr>
      <w:r>
        <w:rPr>
          <w:rFonts w:ascii="Times New Roman" w:hAnsi="Times New Roman"/>
        </w:rPr>
        <w:t>15.2 Live on-screen notifications</w:t>
      </w:r>
    </w:p>
    <w:p>
      <w:r>
        <w:rPr>
          <w:rFonts w:ascii="Times New Roman" w:hAnsi="Times New Roman"/>
        </w:rPr>
        <w:t>Admin Mission Control can send a targeted message that appears immediately to connected players.</w:t>
      </w:r>
    </w:p>
    <w:p>
      <w:r>
        <w:rPr>
          <w:rFonts w:ascii="Times New Roman" w:hAnsi="Times New Roman"/>
        </w:rPr>
        <w:t>Admin options:</w:t>
      </w:r>
    </w:p>
    <w:p>
      <w:pPr>
        <w:pStyle w:val="ListBullet"/>
      </w:pPr>
      <w:r>
        <w:rPr>
          <w:rFonts w:ascii="Times New Roman" w:hAnsi="Times New Roman"/>
        </w:rPr>
        <w:t>Audience.</w:t>
      </w:r>
    </w:p>
    <w:p>
      <w:pPr>
        <w:pStyle w:val="ListBullet"/>
      </w:pPr>
      <w:r>
        <w:rPr>
          <w:rFonts w:ascii="Times New Roman" w:hAnsi="Times New Roman"/>
        </w:rPr>
        <w:t>Severity/style: Info / Celebration / Urgent / Wally Drop.</w:t>
      </w:r>
    </w:p>
    <w:p>
      <w:pPr>
        <w:pStyle w:val="ListBullet"/>
      </w:pPr>
      <w:r>
        <w:rPr>
          <w:rFonts w:ascii="Times New Roman" w:hAnsi="Times New Roman"/>
        </w:rPr>
        <w:t>Title.</w:t>
      </w:r>
    </w:p>
    <w:p>
      <w:pPr>
        <w:pStyle w:val="ListBullet"/>
      </w:pPr>
      <w:r>
        <w:rPr>
          <w:rFonts w:ascii="Times New Roman" w:hAnsi="Times New Roman"/>
        </w:rPr>
        <w:t>Message.</w:t>
      </w:r>
    </w:p>
    <w:p>
      <w:pPr>
        <w:pStyle w:val="ListBullet"/>
      </w:pPr>
      <w:r>
        <w:rPr>
          <w:rFonts w:ascii="Times New Roman" w:hAnsi="Times New Roman"/>
        </w:rPr>
        <w:t>CTA label and URL.</w:t>
      </w:r>
    </w:p>
    <w:p>
      <w:pPr>
        <w:pStyle w:val="ListBullet"/>
      </w:pPr>
      <w:r>
        <w:rPr>
          <w:rFonts w:ascii="Times New Roman" w:hAnsi="Times New Roman"/>
        </w:rPr>
        <w:t>Duration.</w:t>
      </w:r>
    </w:p>
    <w:p>
      <w:pPr>
        <w:pStyle w:val="ListBullet"/>
      </w:pPr>
      <w:r>
        <w:rPr>
          <w:rFonts w:ascii="Times New Roman" w:hAnsi="Times New Roman"/>
        </w:rPr>
        <w:t>Wally animation.</w:t>
      </w:r>
    </w:p>
    <w:p>
      <w:pPr>
        <w:pStyle w:val="ListBullet"/>
      </w:pPr>
      <w:r>
        <w:rPr>
          <w:rFonts w:ascii="Times New Roman" w:hAnsi="Times New Roman"/>
        </w:rPr>
        <w:t>Sound on/off.</w:t>
      </w:r>
    </w:p>
    <w:p>
      <w:pPr>
        <w:pStyle w:val="ListBullet"/>
      </w:pPr>
      <w:r>
        <w:rPr>
          <w:rFonts w:ascii="Times New Roman" w:hAnsi="Times New Roman"/>
        </w:rPr>
        <w:t>Schedule now/later.</w:t>
      </w:r>
    </w:p>
    <w:p>
      <w:pPr>
        <w:pStyle w:val="Heading2"/>
      </w:pPr>
      <w:r>
        <w:rPr>
          <w:rFonts w:ascii="Times New Roman" w:hAnsi="Times New Roman"/>
        </w:rPr>
        <w:t>15.3 Notification UX</w:t>
      </w:r>
    </w:p>
    <w:p>
      <w:r>
        <w:rPr>
          <w:rFonts w:ascii="Times New Roman" w:hAnsi="Times New Roman"/>
        </w:rPr>
        <w:t>Use toasts for low-priority messages, banners for persistent event state, and modal/cinematic takeovers only for high-value moments. Do not constantly interrupt users.</w:t>
      </w:r>
    </w:p>
    <w:p>
      <w:pPr>
        <w:spacing w:before="60" w:after="60"/>
        <w:pBdr>
          <w:bottom w:val="single" w:sz="4" w:color="D0D0D0"/>
        </w:pBdr>
      </w:pPr>
    </w:p>
    <w:p>
      <w:pPr>
        <w:pStyle w:val="Heading1"/>
      </w:pPr>
      <w:r>
        <w:rPr>
          <w:rFonts w:ascii="Times New Roman" w:hAnsi="Times New Roman"/>
        </w:rPr>
        <w:t>16. DAILY WALLY EMAIL REMINDERS</w:t>
      </w:r>
    </w:p>
    <w:p>
      <w:r>
        <w:rPr>
          <w:rFonts w:ascii="Times New Roman" w:hAnsi="Times New Roman"/>
        </w:rPr>
        <w:t>Every active approved employee receives a daily email from Wally during the campaign.</w:t>
      </w:r>
    </w:p>
    <w:p>
      <w:pPr>
        <w:pStyle w:val="Heading2"/>
      </w:pPr>
      <w:r>
        <w:rPr>
          <w:rFonts w:ascii="Times New Roman" w:hAnsi="Times New Roman"/>
        </w:rPr>
        <w:t>16.1 Delivery logic</w:t>
      </w:r>
    </w:p>
    <w:p>
      <w:r>
        <w:rPr>
          <w:rFonts w:ascii="Times New Roman" w:hAnsi="Times New Roman"/>
        </w:rPr>
        <w:t>Use a scheduled Vercel job to call a protected server route once per day at the campaign's configured reminder time.</w:t>
      </w:r>
    </w:p>
    <w:p>
      <w:r>
        <w:rPr>
          <w:rFonts w:ascii="Times New Roman" w:hAnsi="Times New Roman"/>
        </w:rPr>
        <w:t>The job:</w:t>
      </w:r>
    </w:p>
    <w:p>
      <w:pPr>
        <w:ind w:left="259" w:hanging="259"/>
      </w:pPr>
      <w:r>
        <w:rPr>
          <w:rFonts w:ascii="Times New Roman" w:hAnsi="Times New Roman"/>
        </w:rPr>
        <w:t>1. Loads active campaign.</w:t>
      </w:r>
    </w:p>
    <w:p>
      <w:pPr>
        <w:ind w:left="259" w:hanging="259"/>
      </w:pPr>
      <w:r>
        <w:rPr>
          <w:rFonts w:ascii="Times New Roman" w:hAnsi="Times New Roman"/>
        </w:rPr>
        <w:t>2. Loads active players.</w:t>
      </w:r>
    </w:p>
    <w:p>
      <w:pPr>
        <w:ind w:left="259" w:hanging="259"/>
      </w:pPr>
      <w:r>
        <w:rPr>
          <w:rFonts w:ascii="Times New Roman" w:hAnsi="Times New Roman"/>
        </w:rPr>
        <w:t>3. Determines current game day and player completion state.</w:t>
      </w:r>
    </w:p>
    <w:p>
      <w:pPr>
        <w:ind w:left="259" w:hanging="259"/>
      </w:pPr>
      <w:r>
        <w:rPr>
          <w:rFonts w:ascii="Times New Roman" w:hAnsi="Times New Roman"/>
        </w:rPr>
        <w:t>4. Selects the appropriate email variant.</w:t>
      </w:r>
    </w:p>
    <w:p>
      <w:pPr>
        <w:ind w:left="259" w:hanging="259"/>
      </w:pPr>
      <w:r>
        <w:rPr>
          <w:rFonts w:ascii="Times New Roman" w:hAnsi="Times New Roman"/>
        </w:rPr>
        <w:t>5. Sends through Resend.</w:t>
      </w:r>
    </w:p>
    <w:p>
      <w:pPr>
        <w:ind w:left="259" w:hanging="259"/>
      </w:pPr>
      <w:r>
        <w:rPr>
          <w:rFonts w:ascii="Times New Roman" w:hAnsi="Times New Roman"/>
        </w:rPr>
        <w:t>6. Records delivery attempt/status.</w:t>
      </w:r>
    </w:p>
    <w:p>
      <w:r>
        <w:rPr>
          <w:rFonts w:ascii="Times New Roman" w:hAnsi="Times New Roman"/>
        </w:rPr>
        <w:t>Every email contains the canonical game link.</w:t>
      </w:r>
    </w:p>
    <w:p>
      <w:pPr>
        <w:pStyle w:val="Heading2"/>
      </w:pPr>
      <w:r>
        <w:rPr>
          <w:rFonts w:ascii="Times New Roman" w:hAnsi="Times New Roman"/>
        </w:rPr>
        <w:t>16.2 Email variants</w:t>
      </w:r>
    </w:p>
    <w:p>
      <w:pPr>
        <w:pStyle w:val="Heading3"/>
      </w:pPr>
      <w:r>
        <w:rPr>
          <w:rFonts w:ascii="Times New Roman" w:hAnsi="Times New Roman"/>
        </w:rPr>
        <w:t>New day unlocked</w:t>
      </w:r>
    </w:p>
    <w:p>
      <w:r>
        <w:rPr>
          <w:rFonts w:ascii="Times New Roman" w:hAnsi="Times New Roman"/>
        </w:rPr>
        <w:t>Subject example: `Wally has unlocked Day 3 - your mission is waiting`</w:t>
      </w:r>
    </w:p>
    <w:p>
      <w:r>
        <w:rPr>
          <w:rFonts w:ascii="Times New Roman" w:hAnsi="Times New Roman"/>
        </w:rPr>
        <w:t>Message:</w:t>
      </w:r>
    </w:p>
    <w:p>
      <w:pPr>
        <w:pStyle w:val="ListBullet"/>
      </w:pPr>
      <w:r>
        <w:rPr>
          <w:rFonts w:ascii="Times New Roman" w:hAnsi="Times New Roman"/>
        </w:rPr>
        <w:t>Personalized greeting.</w:t>
      </w:r>
    </w:p>
    <w:p>
      <w:pPr>
        <w:pStyle w:val="ListBullet"/>
      </w:pPr>
      <w:r>
        <w:rPr>
          <w:rFonts w:ascii="Times New Roman" w:hAnsi="Times New Roman"/>
        </w:rPr>
        <w:t>One-sentence tease.</w:t>
      </w:r>
    </w:p>
    <w:p>
      <w:pPr>
        <w:pStyle w:val="ListBullet"/>
      </w:pPr>
      <w:r>
        <w:rPr>
          <w:rFonts w:ascii="Times New Roman" w:hAnsi="Times New Roman"/>
        </w:rPr>
        <w:t>Current chapter.</w:t>
      </w:r>
    </w:p>
    <w:p>
      <w:pPr>
        <w:pStyle w:val="ListBullet"/>
      </w:pPr>
      <w:r>
        <w:rPr>
          <w:rFonts w:ascii="Times New Roman" w:hAnsi="Times New Roman"/>
        </w:rPr>
        <w:t>CTA button: Play Now.</w:t>
      </w:r>
    </w:p>
    <w:p>
      <w:pPr>
        <w:pStyle w:val="ListBullet"/>
      </w:pPr>
      <w:r>
        <w:rPr>
          <w:rFonts w:ascii="Times New Roman" w:hAnsi="Times New Roman"/>
        </w:rPr>
        <w:t>Direct URL fallback.</w:t>
      </w:r>
    </w:p>
    <w:p>
      <w:pPr>
        <w:pStyle w:val="Heading3"/>
      </w:pPr>
      <w:r>
        <w:rPr>
          <w:rFonts w:ascii="Times New Roman" w:hAnsi="Times New Roman"/>
        </w:rPr>
        <w:t>Mission incomplete</w:t>
      </w:r>
    </w:p>
    <w:p>
      <w:r>
        <w:rPr>
          <w:rFonts w:ascii="Times New Roman" w:hAnsi="Times New Roman"/>
        </w:rPr>
        <w:t>Subject: `Wally noticed something...`</w:t>
      </w:r>
    </w:p>
    <w:p>
      <w:r>
        <w:rPr>
          <w:rFonts w:ascii="Times New Roman" w:hAnsi="Times New Roman"/>
        </w:rPr>
        <w:t>Use respectful, playful language. Do not shame the employee.</w:t>
      </w:r>
    </w:p>
    <w:p>
      <w:pPr>
        <w:pStyle w:val="Heading3"/>
      </w:pPr>
      <w:r>
        <w:rPr>
          <w:rFonts w:ascii="Times New Roman" w:hAnsi="Times New Roman"/>
        </w:rPr>
        <w:t>Player already completed main mission</w:t>
      </w:r>
    </w:p>
    <w:p>
      <w:r>
        <w:rPr>
          <w:rFonts w:ascii="Times New Roman" w:hAnsi="Times New Roman"/>
        </w:rPr>
        <w:t>Send the new/bonus content message instead of pretending they have not played.</w:t>
      </w:r>
    </w:p>
    <w:p>
      <w:pPr>
        <w:pStyle w:val="Heading2"/>
      </w:pPr>
      <w:r>
        <w:rPr>
          <w:rFonts w:ascii="Times New Roman" w:hAnsi="Times New Roman"/>
        </w:rPr>
        <w:t>16.3 Admin email controls</w:t>
      </w:r>
    </w:p>
    <w:p>
      <w:r>
        <w:rPr>
          <w:rFonts w:ascii="Times New Roman" w:hAnsi="Times New Roman"/>
        </w:rPr>
        <w:t>Admin can configure:</w:t>
      </w:r>
    </w:p>
    <w:p>
      <w:pPr>
        <w:pStyle w:val="ListBullet"/>
      </w:pPr>
      <w:r>
        <w:rPr>
          <w:rFonts w:ascii="Times New Roman" w:hAnsi="Times New Roman"/>
        </w:rPr>
        <w:t>Campaign email sender name.</w:t>
      </w:r>
    </w:p>
    <w:p>
      <w:pPr>
        <w:pStyle w:val="ListBullet"/>
      </w:pPr>
      <w:r>
        <w:rPr>
          <w:rFonts w:ascii="Times New Roman" w:hAnsi="Times New Roman"/>
        </w:rPr>
        <w:t>Reminder time.</w:t>
      </w:r>
    </w:p>
    <w:p>
      <w:pPr>
        <w:pStyle w:val="ListBullet"/>
      </w:pPr>
      <w:r>
        <w:rPr>
          <w:rFonts w:ascii="Times New Roman" w:hAnsi="Times New Roman"/>
        </w:rPr>
        <w:t>Enable/disable daily email.</w:t>
      </w:r>
    </w:p>
    <w:p>
      <w:pPr>
        <w:pStyle w:val="ListBullet"/>
      </w:pPr>
      <w:r>
        <w:rPr>
          <w:rFonts w:ascii="Times New Roman" w:hAnsi="Times New Roman"/>
        </w:rPr>
        <w:t>Preview email.</w:t>
      </w:r>
    </w:p>
    <w:p>
      <w:pPr>
        <w:pStyle w:val="ListBullet"/>
      </w:pPr>
      <w:r>
        <w:rPr>
          <w:rFonts w:ascii="Times New Roman" w:hAnsi="Times New Roman"/>
        </w:rPr>
        <w:t>Send test email.</w:t>
      </w:r>
    </w:p>
    <w:p>
      <w:pPr>
        <w:pStyle w:val="ListBullet"/>
      </w:pPr>
      <w:r>
        <w:rPr>
          <w:rFonts w:ascii="Times New Roman" w:hAnsi="Times New Roman"/>
        </w:rPr>
        <w:t>Resend failed delivery.</w:t>
      </w:r>
    </w:p>
    <w:p>
      <w:pPr>
        <w:spacing w:before="60" w:after="60"/>
        <w:pBdr>
          <w:bottom w:val="single" w:sz="4" w:color="D0D0D0"/>
        </w:pBdr>
      </w:pPr>
    </w:p>
    <w:p>
      <w:pPr>
        <w:pStyle w:val="Heading1"/>
      </w:pPr>
      <w:r>
        <w:rPr>
          <w:rFonts w:ascii="Times New Roman" w:hAnsi="Times New Roman"/>
        </w:rPr>
        <w:t>17. ADMIN MISSION CONTROL</w:t>
      </w:r>
    </w:p>
    <w:p>
      <w:r>
        <w:rPr>
          <w:rFonts w:ascii="Times New Roman" w:hAnsi="Times New Roman"/>
        </w:rPr>
        <w:t>Primary admin route: `/admin`</w:t>
      </w:r>
    </w:p>
    <w:p>
      <w:r>
        <w:rPr>
          <w:rFonts w:ascii="Times New Roman" w:hAnsi="Times New Roman"/>
        </w:rPr>
        <w:t>The dashboard should feel like an event operations center.</w:t>
      </w:r>
    </w:p>
    <w:p>
      <w:pPr>
        <w:pStyle w:val="Heading2"/>
      </w:pPr>
      <w:r>
        <w:rPr>
          <w:rFonts w:ascii="Times New Roman" w:hAnsi="Times New Roman"/>
        </w:rPr>
        <w:t>17.1 Main dashboard header</w:t>
      </w:r>
    </w:p>
    <w:p>
      <w:r>
        <w:rPr>
          <w:rFonts w:ascii="Times New Roman" w:hAnsi="Times New Roman"/>
        </w:rPr>
        <w:t>Display:</w:t>
      </w:r>
    </w:p>
    <w:p>
      <w:pPr>
        <w:pStyle w:val="ListBullet"/>
      </w:pPr>
      <w:r>
        <w:rPr>
          <w:rFonts w:ascii="Times New Roman" w:hAnsi="Times New Roman"/>
        </w:rPr>
        <w:t>Campaign status.</w:t>
      </w:r>
    </w:p>
    <w:p>
      <w:pPr>
        <w:pStyle w:val="ListBullet"/>
      </w:pPr>
      <w:r>
        <w:rPr>
          <w:rFonts w:ascii="Times New Roman" w:hAnsi="Times New Roman"/>
        </w:rPr>
        <w:t>Current day.</w:t>
      </w:r>
    </w:p>
    <w:p>
      <w:pPr>
        <w:pStyle w:val="ListBullet"/>
      </w:pPr>
      <w:r>
        <w:rPr>
          <w:rFonts w:ascii="Times New Roman" w:hAnsi="Times New Roman"/>
        </w:rPr>
        <w:t>Players online now.</w:t>
      </w:r>
    </w:p>
    <w:p>
      <w:pPr>
        <w:pStyle w:val="ListBullet"/>
      </w:pPr>
      <w:r>
        <w:rPr>
          <w:rFonts w:ascii="Times New Roman" w:hAnsi="Times New Roman"/>
        </w:rPr>
        <w:t>Total active accounts.</w:t>
      </w:r>
    </w:p>
    <w:p>
      <w:pPr>
        <w:pStyle w:val="ListBullet"/>
      </w:pPr>
      <w:r>
        <w:rPr>
          <w:rFonts w:ascii="Times New Roman" w:hAnsi="Times New Roman"/>
        </w:rPr>
        <w:t>Countries active.</w:t>
      </w:r>
    </w:p>
    <w:p>
      <w:pPr>
        <w:pStyle w:val="ListBullet"/>
      </w:pPr>
      <w:r>
        <w:rPr>
          <w:rFonts w:ascii="Times New Roman" w:hAnsi="Times New Roman"/>
        </w:rPr>
        <w:t>Main mission completion rate.</w:t>
      </w:r>
    </w:p>
    <w:p>
      <w:pPr>
        <w:pStyle w:val="ListBullet"/>
      </w:pPr>
      <w:r>
        <w:rPr>
          <w:rFonts w:ascii="Times New Roman" w:hAnsi="Times New Roman"/>
        </w:rPr>
        <w:t>Pending moderation count.</w:t>
      </w:r>
    </w:p>
    <w:p>
      <w:pPr>
        <w:pStyle w:val="ListBullet"/>
      </w:pPr>
      <w:r>
        <w:rPr>
          <w:rFonts w:ascii="Times New Roman" w:hAnsi="Times New Roman"/>
        </w:rPr>
        <w:t>Live vote status.</w:t>
      </w:r>
    </w:p>
    <w:p>
      <w:pPr>
        <w:pStyle w:val="ListBullet"/>
      </w:pPr>
      <w:r>
        <w:rPr>
          <w:rFonts w:ascii="Times New Roman" w:hAnsi="Times New Roman"/>
        </w:rPr>
        <w:t>Current theme.</w:t>
      </w:r>
    </w:p>
    <w:p>
      <w:pPr>
        <w:pStyle w:val="Heading2"/>
      </w:pPr>
      <w:r>
        <w:rPr>
          <w:rFonts w:ascii="Times New Roman" w:hAnsi="Times New Roman"/>
        </w:rPr>
        <w:t>17.2 Real-time widgets</w:t>
      </w:r>
    </w:p>
    <w:p>
      <w:pPr>
        <w:ind w:left="259" w:hanging="259"/>
      </w:pPr>
      <w:r>
        <w:rPr>
          <w:rFonts w:ascii="Times New Roman" w:hAnsi="Times New Roman"/>
        </w:rPr>
        <w:t>1. Live Activity Feed - latest completions, approvals, achievements and admin actions.</w:t>
      </w:r>
    </w:p>
    <w:p>
      <w:pPr>
        <w:ind w:left="259" w:hanging="259"/>
      </w:pPr>
      <w:r>
        <w:rPr>
          <w:rFonts w:ascii="Times New Roman" w:hAnsi="Times New Roman"/>
        </w:rPr>
        <w:t>2. Online Players - count and breakdown.</w:t>
      </w:r>
    </w:p>
    <w:p>
      <w:pPr>
        <w:ind w:left="259" w:hanging="259"/>
      </w:pPr>
      <w:r>
        <w:rPr>
          <w:rFonts w:ascii="Times New Roman" w:hAnsi="Times New Roman"/>
        </w:rPr>
        <w:t>3. Country Activity - active players and completion rates.</w:t>
      </w:r>
    </w:p>
    <w:p>
      <w:pPr>
        <w:ind w:left="259" w:hanging="259"/>
      </w:pPr>
      <w:r>
        <w:rPr>
          <w:rFonts w:ascii="Times New Roman" w:hAnsi="Times New Roman"/>
        </w:rPr>
        <w:t>4. Mission Completion - real-time progress.</w:t>
      </w:r>
    </w:p>
    <w:p>
      <w:pPr>
        <w:ind w:left="259" w:hanging="259"/>
      </w:pPr>
      <w:r>
        <w:rPr>
          <w:rFonts w:ascii="Times New Roman" w:hAnsi="Times New Roman"/>
        </w:rPr>
        <w:t>5. Leaderboard Snapshot.</w:t>
      </w:r>
    </w:p>
    <w:p>
      <w:pPr>
        <w:ind w:left="259" w:hanging="259"/>
      </w:pPr>
      <w:r>
        <w:rPr>
          <w:rFonts w:ascii="Times New Roman" w:hAnsi="Times New Roman"/>
        </w:rPr>
        <w:t>6. Pending Reviews.</w:t>
      </w:r>
    </w:p>
    <w:p>
      <w:pPr>
        <w:ind w:left="259" w:hanging="259"/>
      </w:pPr>
      <w:r>
        <w:rPr>
          <w:rFonts w:ascii="Times New Roman" w:hAnsi="Times New Roman"/>
        </w:rPr>
        <w:t>7. Notification Status.</w:t>
      </w:r>
    </w:p>
    <w:p>
      <w:pPr>
        <w:ind w:left="259" w:hanging="259"/>
      </w:pPr>
      <w:r>
        <w:rPr>
          <w:rFonts w:ascii="Times New Roman" w:hAnsi="Times New Roman"/>
        </w:rPr>
        <w:t>8. Upcoming Scheduled Events.</w:t>
      </w:r>
    </w:p>
    <w:p>
      <w:pPr>
        <w:ind w:left="259" w:hanging="259"/>
      </w:pPr>
      <w:r>
        <w:rPr>
          <w:rFonts w:ascii="Times New Roman" w:hAnsi="Times New Roman"/>
        </w:rPr>
        <w:t>9. Wally Status - latest trigger and current global behaviour.</w:t>
      </w:r>
    </w:p>
    <w:p>
      <w:pPr>
        <w:ind w:left="259" w:hanging="259"/>
      </w:pPr>
      <w:r>
        <w:rPr>
          <w:rFonts w:ascii="Times New Roman" w:hAnsi="Times New Roman"/>
        </w:rPr>
        <w:t>10. System Health - errors, email failures and realtime connection warnings.</w:t>
      </w:r>
    </w:p>
    <w:p>
      <w:pPr>
        <w:pStyle w:val="Heading2"/>
      </w:pPr>
      <w:r>
        <w:rPr>
          <w:rFonts w:ascii="Times New Roman" w:hAnsi="Times New Roman"/>
        </w:rPr>
        <w:t>17.3 Quick Action buttons</w:t>
      </w:r>
    </w:p>
    <w:p>
      <w:pPr>
        <w:pStyle w:val="ListBullet"/>
      </w:pPr>
      <w:r>
        <w:rPr>
          <w:rFonts w:ascii="Times New Roman" w:hAnsi="Times New Roman"/>
        </w:rPr>
        <w:t>Launch Challenge.</w:t>
      </w:r>
    </w:p>
    <w:p>
      <w:pPr>
        <w:pStyle w:val="ListBullet"/>
      </w:pPr>
      <w:r>
        <w:rPr>
          <w:rFonts w:ascii="Times New Roman" w:hAnsi="Times New Roman"/>
        </w:rPr>
        <w:t>Send Notification.</w:t>
      </w:r>
    </w:p>
    <w:p>
      <w:pPr>
        <w:pStyle w:val="ListBullet"/>
      </w:pPr>
      <w:r>
        <w:rPr>
          <w:rFonts w:ascii="Times New Roman" w:hAnsi="Times New Roman"/>
        </w:rPr>
        <w:t>Trigger Wally.</w:t>
      </w:r>
    </w:p>
    <w:p>
      <w:pPr>
        <w:pStyle w:val="ListBullet"/>
      </w:pPr>
      <w:r>
        <w:rPr>
          <w:rFonts w:ascii="Times New Roman" w:hAnsi="Times New Roman"/>
        </w:rPr>
        <w:t>Award Bonus Points.</w:t>
      </w:r>
    </w:p>
    <w:p>
      <w:pPr>
        <w:pStyle w:val="ListBullet"/>
      </w:pPr>
      <w:r>
        <w:rPr>
          <w:rFonts w:ascii="Times New Roman" w:hAnsi="Times New Roman"/>
        </w:rPr>
        <w:t>Open Vote.</w:t>
      </w:r>
    </w:p>
    <w:p>
      <w:pPr>
        <w:pStyle w:val="ListBullet"/>
      </w:pPr>
      <w:r>
        <w:rPr>
          <w:rFonts w:ascii="Times New Roman" w:hAnsi="Times New Roman"/>
        </w:rPr>
        <w:t>Change Theme.</w:t>
      </w:r>
    </w:p>
    <w:p>
      <w:pPr>
        <w:pStyle w:val="ListBullet"/>
      </w:pPr>
      <w:r>
        <w:rPr>
          <w:rFonts w:ascii="Times New Roman" w:hAnsi="Times New Roman"/>
        </w:rPr>
        <w:t>Unlock Day.</w:t>
      </w:r>
    </w:p>
    <w:p>
      <w:pPr>
        <w:pStyle w:val="ListBullet"/>
      </w:pPr>
      <w:r>
        <w:rPr>
          <w:rFonts w:ascii="Times New Roman" w:hAnsi="Times New Roman"/>
        </w:rPr>
        <w:t>Feature Photo.</w:t>
      </w:r>
    </w:p>
    <w:p>
      <w:pPr>
        <w:pStyle w:val="ListBullet"/>
      </w:pPr>
      <w:r>
        <w:rPr>
          <w:rFonts w:ascii="Times New Roman" w:hAnsi="Times New Roman"/>
        </w:rPr>
        <w:t>Pause Game.</w:t>
      </w:r>
    </w:p>
    <w:p>
      <w:r>
        <w:rPr>
          <w:rFonts w:ascii="Times New Roman" w:hAnsi="Times New Roman"/>
        </w:rPr>
        <w:t>Each opens a confirmation/preview flow appropriate to its risk.</w:t>
      </w:r>
    </w:p>
    <w:p>
      <w:pPr>
        <w:spacing w:before="60" w:after="60"/>
        <w:pBdr>
          <w:bottom w:val="single" w:sz="4" w:color="D0D0D0"/>
        </w:pBdr>
      </w:pPr>
    </w:p>
    <w:p>
      <w:pPr>
        <w:pStyle w:val="Heading1"/>
      </w:pPr>
      <w:r>
        <w:rPr>
          <w:rFonts w:ascii="Times New Roman" w:hAnsi="Times New Roman"/>
        </w:rPr>
        <w:t>18. ADMIN CONTENT EDITOR</w:t>
      </w:r>
    </w:p>
    <w:p>
      <w:r>
        <w:rPr>
          <w:rFonts w:ascii="Times New Roman" w:hAnsi="Times New Roman"/>
        </w:rPr>
        <w:t>Route group: `/admin/content`</w:t>
      </w:r>
    </w:p>
    <w:p>
      <w:r>
        <w:rPr>
          <w:rFonts w:ascii="Times New Roman" w:hAnsi="Times New Roman"/>
        </w:rPr>
        <w:t>Admins must be able to tune the game without code.</w:t>
      </w:r>
    </w:p>
    <w:p>
      <w:pPr>
        <w:pStyle w:val="Heading2"/>
      </w:pPr>
      <w:r>
        <w:rPr>
          <w:rFonts w:ascii="Times New Roman" w:hAnsi="Times New Roman"/>
        </w:rPr>
        <w:t>18.1 Question editor</w:t>
      </w:r>
    </w:p>
    <w:p>
      <w:r>
        <w:rPr>
          <w:rFonts w:ascii="Times New Roman" w:hAnsi="Times New Roman"/>
        </w:rPr>
        <w:t>Functions:</w:t>
      </w:r>
    </w:p>
    <w:p>
      <w:pPr>
        <w:pStyle w:val="ListBullet"/>
      </w:pPr>
      <w:r>
        <w:rPr>
          <w:rFonts w:ascii="Times New Roman" w:hAnsi="Times New Roman"/>
        </w:rPr>
        <w:t>Create/edit/archive.</w:t>
      </w:r>
    </w:p>
    <w:p>
      <w:pPr>
        <w:pStyle w:val="ListBullet"/>
      </w:pPr>
      <w:r>
        <w:rPr>
          <w:rFonts w:ascii="Times New Roman" w:hAnsi="Times New Roman"/>
        </w:rPr>
        <w:t>Rich text prompt.</w:t>
      </w:r>
    </w:p>
    <w:p>
      <w:pPr>
        <w:pStyle w:val="ListBullet"/>
      </w:pPr>
      <w:r>
        <w:rPr>
          <w:rFonts w:ascii="Times New Roman" w:hAnsi="Times New Roman"/>
        </w:rPr>
        <w:t>Add image/audio/video.</w:t>
      </w:r>
    </w:p>
    <w:p>
      <w:pPr>
        <w:pStyle w:val="ListBullet"/>
      </w:pPr>
      <w:r>
        <w:rPr>
          <w:rFonts w:ascii="Times New Roman" w:hAnsi="Times New Roman"/>
        </w:rPr>
        <w:t>Answer options.</w:t>
      </w:r>
    </w:p>
    <w:p>
      <w:pPr>
        <w:pStyle w:val="ListBullet"/>
      </w:pPr>
      <w:r>
        <w:rPr>
          <w:rFonts w:ascii="Times New Roman" w:hAnsi="Times New Roman"/>
        </w:rPr>
        <w:t>Correct answer where relevant.</w:t>
      </w:r>
    </w:p>
    <w:p>
      <w:pPr>
        <w:pStyle w:val="ListBullet"/>
      </w:pPr>
      <w:r>
        <w:rPr>
          <w:rFonts w:ascii="Times New Roman" w:hAnsi="Times New Roman"/>
        </w:rPr>
        <w:t>Explanation after answer.</w:t>
      </w:r>
    </w:p>
    <w:p>
      <w:pPr>
        <w:pStyle w:val="ListBullet"/>
      </w:pPr>
      <w:r>
        <w:rPr>
          <w:rFonts w:ascii="Times New Roman" w:hAnsi="Times New Roman"/>
        </w:rPr>
        <w:t>Points.</w:t>
      </w:r>
    </w:p>
    <w:p>
      <w:pPr>
        <w:pStyle w:val="ListBullet"/>
      </w:pPr>
      <w:r>
        <w:rPr>
          <w:rFonts w:ascii="Times New Roman" w:hAnsi="Times New Roman"/>
        </w:rPr>
        <w:t>Time limit.</w:t>
      </w:r>
    </w:p>
    <w:p>
      <w:pPr>
        <w:pStyle w:val="ListBullet"/>
      </w:pPr>
      <w:r>
        <w:rPr>
          <w:rFonts w:ascii="Times New Roman" w:hAnsi="Times New Roman"/>
        </w:rPr>
        <w:t>Country targeting.</w:t>
      </w:r>
    </w:p>
    <w:p>
      <w:pPr>
        <w:pStyle w:val="ListBullet"/>
      </w:pPr>
      <w:r>
        <w:rPr>
          <w:rFonts w:ascii="Times New Roman" w:hAnsi="Times New Roman"/>
        </w:rPr>
        <w:t>Randomize options.</w:t>
      </w:r>
    </w:p>
    <w:p>
      <w:pPr>
        <w:pStyle w:val="ListBullet"/>
      </w:pPr>
      <w:r>
        <w:rPr>
          <w:rFonts w:ascii="Times New Roman" w:hAnsi="Times New Roman"/>
        </w:rPr>
        <w:t>Retry policy.</w:t>
      </w:r>
    </w:p>
    <w:p>
      <w:pPr>
        <w:pStyle w:val="ListBullet"/>
      </w:pPr>
      <w:r>
        <w:rPr>
          <w:rFonts w:ascii="Times New Roman" w:hAnsi="Times New Roman"/>
        </w:rPr>
        <w:t>Preview as player.</w:t>
      </w:r>
    </w:p>
    <w:p>
      <w:pPr>
        <w:pStyle w:val="Heading2"/>
      </w:pPr>
      <w:r>
        <w:rPr>
          <w:rFonts w:ascii="Times New Roman" w:hAnsi="Times New Roman"/>
        </w:rPr>
        <w:t>18.2 Mission editor</w:t>
      </w:r>
    </w:p>
    <w:p>
      <w:r>
        <w:rPr>
          <w:rFonts w:ascii="Times New Roman" w:hAnsi="Times New Roman"/>
        </w:rPr>
        <w:t>Use a guided builder:</w:t>
      </w:r>
    </w:p>
    <w:p>
      <w:r>
        <w:rPr>
          <w:rFonts w:ascii="Times New Roman" w:hAnsi="Times New Roman"/>
        </w:rPr>
      </w:r>
      <w:r>
        <w:rPr>
          <w:rFonts w:ascii="Times New Roman" w:hAnsi="Times New Roman"/>
          <w:b/>
        </w:rPr>
        <w:t>Step 1 - Basics</w:t>
      </w:r>
      <w:r>
        <w:rPr>
          <w:rFonts w:ascii="Times New Roman" w:hAnsi="Times New Roman"/>
        </w:rPr>
        <w:t>: title, description, day.</w:t>
      </w:r>
    </w:p>
    <w:p>
      <w:r>
        <w:rPr>
          <w:rFonts w:ascii="Times New Roman" w:hAnsi="Times New Roman"/>
        </w:rPr>
      </w:r>
      <w:r>
        <w:rPr>
          <w:rFonts w:ascii="Times New Roman" w:hAnsi="Times New Roman"/>
          <w:b/>
        </w:rPr>
        <w:t>Step 2 - Audience</w:t>
      </w:r>
      <w:r>
        <w:rPr>
          <w:rFonts w:ascii="Times New Roman" w:hAnsi="Times New Roman"/>
        </w:rPr>
        <w:t>: everyone/country/entity/squad/player rules.</w:t>
      </w:r>
    </w:p>
    <w:p>
      <w:r>
        <w:rPr>
          <w:rFonts w:ascii="Times New Roman" w:hAnsi="Times New Roman"/>
        </w:rPr>
      </w:r>
      <w:r>
        <w:rPr>
          <w:rFonts w:ascii="Times New Roman" w:hAnsi="Times New Roman"/>
          <w:b/>
        </w:rPr>
        <w:t>Step 3 - Challenge</w:t>
      </w:r>
      <w:r>
        <w:rPr>
          <w:rFonts w:ascii="Times New Roman" w:hAnsi="Times New Roman"/>
        </w:rPr>
        <w:t>: type, prompts and evidence.</w:t>
      </w:r>
    </w:p>
    <w:p>
      <w:r>
        <w:rPr>
          <w:rFonts w:ascii="Times New Roman" w:hAnsi="Times New Roman"/>
        </w:rPr>
      </w:r>
      <w:r>
        <w:rPr>
          <w:rFonts w:ascii="Times New Roman" w:hAnsi="Times New Roman"/>
          <w:b/>
        </w:rPr>
        <w:t>Step 4 - Scoring</w:t>
      </w:r>
      <w:r>
        <w:rPr>
          <w:rFonts w:ascii="Times New Roman" w:hAnsi="Times New Roman"/>
        </w:rPr>
        <w:t>: base, Unity and bonus points.</w:t>
      </w:r>
    </w:p>
    <w:p>
      <w:r>
        <w:rPr>
          <w:rFonts w:ascii="Times New Roman" w:hAnsi="Times New Roman"/>
        </w:rPr>
      </w:r>
      <w:r>
        <w:rPr>
          <w:rFonts w:ascii="Times New Roman" w:hAnsi="Times New Roman"/>
          <w:b/>
        </w:rPr>
        <w:t>Step 5 - Wally</w:t>
      </w:r>
      <w:r>
        <w:rPr>
          <w:rFonts w:ascii="Times New Roman" w:hAnsi="Times New Roman"/>
        </w:rPr>
        <w:t>: intro/completion dialogue and animation.</w:t>
      </w:r>
    </w:p>
    <w:p>
      <w:r>
        <w:rPr>
          <w:rFonts w:ascii="Times New Roman" w:hAnsi="Times New Roman"/>
        </w:rPr>
      </w:r>
      <w:r>
        <w:rPr>
          <w:rFonts w:ascii="Times New Roman" w:hAnsi="Times New Roman"/>
          <w:b/>
        </w:rPr>
        <w:t>Step 6 - Timing</w:t>
      </w:r>
      <w:r>
        <w:rPr>
          <w:rFonts w:ascii="Times New Roman" w:hAnsi="Times New Roman"/>
        </w:rPr>
        <w:t>: start/end/schedule.</w:t>
      </w:r>
    </w:p>
    <w:p>
      <w:r>
        <w:rPr>
          <w:rFonts w:ascii="Times New Roman" w:hAnsi="Times New Roman"/>
        </w:rPr>
      </w:r>
      <w:r>
        <w:rPr>
          <w:rFonts w:ascii="Times New Roman" w:hAnsi="Times New Roman"/>
          <w:b/>
        </w:rPr>
        <w:t>Step 7 - Theme</w:t>
      </w:r>
      <w:r>
        <w:rPr>
          <w:rFonts w:ascii="Times New Roman" w:hAnsi="Times New Roman"/>
        </w:rPr>
        <w:t>: default or override.</w:t>
      </w:r>
    </w:p>
    <w:p>
      <w:r>
        <w:rPr>
          <w:rFonts w:ascii="Times New Roman" w:hAnsi="Times New Roman"/>
        </w:rPr>
      </w:r>
      <w:r>
        <w:rPr>
          <w:rFonts w:ascii="Times New Roman" w:hAnsi="Times New Roman"/>
          <w:b/>
        </w:rPr>
        <w:t>Step 8 - Preview</w:t>
      </w:r>
      <w:r>
        <w:rPr>
          <w:rFonts w:ascii="Times New Roman" w:hAnsi="Times New Roman"/>
        </w:rPr>
        <w:t>.</w:t>
      </w:r>
    </w:p>
    <w:p>
      <w:r>
        <w:rPr>
          <w:rFonts w:ascii="Times New Roman" w:hAnsi="Times New Roman"/>
        </w:rPr>
      </w:r>
      <w:r>
        <w:rPr>
          <w:rFonts w:ascii="Times New Roman" w:hAnsi="Times New Roman"/>
          <w:b/>
        </w:rPr>
        <w:t>Step 9 - Save Draft / Publish / Schedule</w:t>
      </w:r>
      <w:r>
        <w:rPr>
          <w:rFonts w:ascii="Times New Roman" w:hAnsi="Times New Roman"/>
        </w:rPr>
        <w:t>.</w:t>
      </w:r>
    </w:p>
    <w:p>
      <w:pPr>
        <w:pStyle w:val="Heading2"/>
      </w:pPr>
      <w:r>
        <w:rPr>
          <w:rFonts w:ascii="Times New Roman" w:hAnsi="Times New Roman"/>
        </w:rPr>
        <w:t>18.3 Safe editing of live content</w:t>
      </w:r>
    </w:p>
    <w:p>
      <w:r>
        <w:rPr>
          <w:rFonts w:ascii="Times New Roman" w:hAnsi="Times New Roman"/>
        </w:rPr>
        <w:t>If a live mission is edited:</w:t>
      </w:r>
    </w:p>
    <w:p>
      <w:pPr>
        <w:pStyle w:val="ListBullet"/>
      </w:pPr>
      <w:r>
        <w:rPr>
          <w:rFonts w:ascii="Times New Roman" w:hAnsi="Times New Roman"/>
        </w:rPr>
        <w:t>Show a warning.</w:t>
      </w:r>
    </w:p>
    <w:p>
      <w:pPr>
        <w:pStyle w:val="ListBullet"/>
      </w:pPr>
      <w:r>
        <w:rPr>
          <w:rFonts w:ascii="Times New Roman" w:hAnsi="Times New Roman"/>
        </w:rPr>
        <w:t>Create a content revision.</w:t>
      </w:r>
    </w:p>
    <w:p>
      <w:pPr>
        <w:pStyle w:val="ListBullet"/>
      </w:pPr>
      <w:r>
        <w:rPr>
          <w:rFonts w:ascii="Times New Roman" w:hAnsi="Times New Roman"/>
        </w:rPr>
        <w:t>Record admin and timestamp.</w:t>
      </w:r>
    </w:p>
    <w:p>
      <w:pPr>
        <w:pStyle w:val="ListBullet"/>
      </w:pPr>
      <w:r>
        <w:rPr>
          <w:rFonts w:ascii="Times New Roman" w:hAnsi="Times New Roman"/>
        </w:rPr>
        <w:t>Do not retroactively invalidate completed submissions unless admin explicitly chooses a migration/review action.</w:t>
      </w:r>
    </w:p>
    <w:p>
      <w:pPr>
        <w:spacing w:before="60" w:after="60"/>
        <w:pBdr>
          <w:bottom w:val="single" w:sz="4" w:color="D0D0D0"/>
        </w:pBdr>
      </w:pPr>
    </w:p>
    <w:p>
      <w:pPr>
        <w:pStyle w:val="Heading1"/>
      </w:pPr>
      <w:r>
        <w:rPr>
          <w:rFonts w:ascii="Times New Roman" w:hAnsi="Times New Roman"/>
        </w:rPr>
        <w:t>19. THEME ENGINE</w:t>
      </w:r>
    </w:p>
    <w:p>
      <w:r>
        <w:rPr>
          <w:rFonts w:ascii="Times New Roman" w:hAnsi="Times New Roman"/>
        </w:rPr>
        <w:t>Admins should be able to change the visual mood without redeployment.</w:t>
      </w:r>
    </w:p>
    <w:p>
      <w:pPr>
        <w:pStyle w:val="Heading2"/>
      </w:pPr>
      <w:r>
        <w:rPr>
          <w:rFonts w:ascii="Times New Roman" w:hAnsi="Times New Roman"/>
        </w:rPr>
        <w:t>19.1 Theme structure</w:t>
      </w:r>
    </w:p>
    <w:p>
      <w:r>
        <w:rPr>
          <w:rFonts w:ascii="Times New Roman" w:hAnsi="Times New Roman"/>
        </w:rPr>
        <w:t>A theme can define:</w:t>
      </w:r>
    </w:p>
    <w:p>
      <w:pPr>
        <w:pStyle w:val="ListBullet"/>
      </w:pPr>
      <w:r>
        <w:rPr>
          <w:rFonts w:ascii="Times New Roman" w:hAnsi="Times New Roman"/>
        </w:rPr>
        <w:t>Theme name.</w:t>
      </w:r>
    </w:p>
    <w:p>
      <w:pPr>
        <w:pStyle w:val="ListBullet"/>
      </w:pPr>
      <w:r>
        <w:rPr>
          <w:rFonts w:ascii="Times New Roman" w:hAnsi="Times New Roman"/>
        </w:rPr>
        <w:t>Background color/gradient.</w:t>
      </w:r>
    </w:p>
    <w:p>
      <w:pPr>
        <w:pStyle w:val="ListBullet"/>
      </w:pPr>
      <w:r>
        <w:rPr>
          <w:rFonts w:ascii="Times New Roman" w:hAnsi="Times New Roman"/>
        </w:rPr>
        <w:t>Accent color.</w:t>
      </w:r>
    </w:p>
    <w:p>
      <w:pPr>
        <w:pStyle w:val="ListBullet"/>
      </w:pPr>
      <w:r>
        <w:rPr>
          <w:rFonts w:ascii="Times New Roman" w:hAnsi="Times New Roman"/>
        </w:rPr>
        <w:t>Text colors.</w:t>
      </w:r>
    </w:p>
    <w:p>
      <w:pPr>
        <w:pStyle w:val="ListBullet"/>
      </w:pPr>
      <w:r>
        <w:rPr>
          <w:rFonts w:ascii="Times New Roman" w:hAnsi="Times New Roman"/>
        </w:rPr>
        <w:t>Card treatment.</w:t>
      </w:r>
    </w:p>
    <w:p>
      <w:pPr>
        <w:pStyle w:val="ListBullet"/>
      </w:pPr>
      <w:r>
        <w:rPr>
          <w:rFonts w:ascii="Times New Roman" w:hAnsi="Times New Roman"/>
        </w:rPr>
        <w:t>Background image/video.</w:t>
      </w:r>
    </w:p>
    <w:p>
      <w:pPr>
        <w:pStyle w:val="ListBullet"/>
      </w:pPr>
      <w:r>
        <w:rPr>
          <w:rFonts w:ascii="Times New Roman" w:hAnsi="Times New Roman"/>
        </w:rPr>
        <w:t>3D environment asset.</w:t>
      </w:r>
    </w:p>
    <w:p>
      <w:pPr>
        <w:pStyle w:val="ListBullet"/>
      </w:pPr>
      <w:r>
        <w:rPr>
          <w:rFonts w:ascii="Times New Roman" w:hAnsi="Times New Roman"/>
        </w:rPr>
        <w:t>Wally outfit/skin reference.</w:t>
      </w:r>
    </w:p>
    <w:p>
      <w:pPr>
        <w:pStyle w:val="ListBullet"/>
      </w:pPr>
      <w:r>
        <w:rPr>
          <w:rFonts w:ascii="Times New Roman" w:hAnsi="Times New Roman"/>
        </w:rPr>
        <w:t>Sound pack.</w:t>
      </w:r>
    </w:p>
    <w:p>
      <w:pPr>
        <w:pStyle w:val="ListBullet"/>
      </w:pPr>
      <w:r>
        <w:rPr>
          <w:rFonts w:ascii="Times New Roman" w:hAnsi="Times New Roman"/>
        </w:rPr>
        <w:t>Confetti/effect pack.</w:t>
      </w:r>
    </w:p>
    <w:p>
      <w:pPr>
        <w:pStyle w:val="ListBullet"/>
      </w:pPr>
      <w:r>
        <w:rPr>
          <w:rFonts w:ascii="Times New Roman" w:hAnsi="Times New Roman"/>
        </w:rPr>
        <w:t>Logo treatment.</w:t>
      </w:r>
    </w:p>
    <w:p>
      <w:pPr>
        <w:pStyle w:val="ListBullet"/>
      </w:pPr>
      <w:r>
        <w:rPr>
          <w:rFonts w:ascii="Times New Roman" w:hAnsi="Times New Roman"/>
        </w:rPr>
        <w:t>Optional country motif.</w:t>
      </w:r>
    </w:p>
    <w:p>
      <w:r>
        <w:rPr>
          <w:rFonts w:ascii="Times New Roman" w:hAnsi="Times New Roman"/>
        </w:rPr>
        <w:t>Store theme tokens as validated JSON plus asset references.</w:t>
      </w:r>
    </w:p>
    <w:p>
      <w:pPr>
        <w:pStyle w:val="Heading2"/>
      </w:pPr>
      <w:r>
        <w:rPr>
          <w:rFonts w:ascii="Times New Roman" w:hAnsi="Times New Roman"/>
        </w:rPr>
        <w:t>19.2 Runtime theme switching</w:t>
      </w:r>
    </w:p>
    <w:p>
      <w:r>
        <w:rPr>
          <w:rFonts w:ascii="Times New Roman" w:hAnsi="Times New Roman"/>
        </w:rPr>
        <w:t xml:space="preserve">Admin clicks </w:t>
      </w:r>
      <w:r>
        <w:rPr>
          <w:rFonts w:ascii="Times New Roman" w:hAnsi="Times New Roman"/>
          <w:b/>
        </w:rPr>
        <w:t>Activate Theme</w:t>
      </w:r>
      <w:r>
        <w:rPr>
          <w:rFonts w:ascii="Times New Roman" w:hAnsi="Times New Roman"/>
        </w:rPr>
        <w:t>.</w:t>
      </w:r>
    </w:p>
    <w:p>
      <w:r>
        <w:rPr>
          <w:rFonts w:ascii="Times New Roman" w:hAnsi="Times New Roman"/>
        </w:rPr>
        <w:t>System:</w:t>
      </w:r>
    </w:p>
    <w:p>
      <w:pPr>
        <w:ind w:left="259" w:hanging="259"/>
      </w:pPr>
      <w:r>
        <w:rPr>
          <w:rFonts w:ascii="Times New Roman" w:hAnsi="Times New Roman"/>
        </w:rPr>
        <w:t>1. Saves active theme.</w:t>
      </w:r>
    </w:p>
    <w:p>
      <w:pPr>
        <w:ind w:left="259" w:hanging="259"/>
      </w:pPr>
      <w:r>
        <w:rPr>
          <w:rFonts w:ascii="Times New Roman" w:hAnsi="Times New Roman"/>
        </w:rPr>
        <w:t>2. Creates audit event.</w:t>
      </w:r>
    </w:p>
    <w:p>
      <w:pPr>
        <w:ind w:left="259" w:hanging="259"/>
      </w:pPr>
      <w:r>
        <w:rPr>
          <w:rFonts w:ascii="Times New Roman" w:hAnsi="Times New Roman"/>
        </w:rPr>
        <w:t>3. Broadcasts `theme.changed`.</w:t>
      </w:r>
    </w:p>
    <w:p>
      <w:pPr>
        <w:ind w:left="259" w:hanging="259"/>
      </w:pPr>
      <w:r>
        <w:rPr>
          <w:rFonts w:ascii="Times New Roman" w:hAnsi="Times New Roman"/>
        </w:rPr>
        <w:t>4. Connected clients transition without full refresh.</w:t>
      </w:r>
    </w:p>
    <w:p>
      <w:pPr>
        <w:pStyle w:val="Heading2"/>
      </w:pPr>
      <w:r>
        <w:rPr>
          <w:rFonts w:ascii="Times New Roman" w:hAnsi="Times New Roman"/>
        </w:rPr>
        <w:t>19.3 Theme presets</w:t>
      </w:r>
    </w:p>
    <w:p>
      <w:r>
        <w:rPr>
          <w:rFonts w:ascii="Times New Roman" w:hAnsi="Times New Roman"/>
        </w:rPr>
        <w:t>Seed at least:</w:t>
      </w:r>
    </w:p>
    <w:p>
      <w:pPr>
        <w:pStyle w:val="ListBullet"/>
      </w:pPr>
      <w:r>
        <w:rPr>
          <w:rFonts w:ascii="Times New Roman" w:hAnsi="Times New Roman"/>
        </w:rPr>
        <w:t>Origin / Heritage.</w:t>
      </w:r>
    </w:p>
    <w:p>
      <w:pPr>
        <w:pStyle w:val="ListBullet"/>
      </w:pPr>
      <w:r>
        <w:rPr>
          <w:rFonts w:ascii="Times New Roman" w:hAnsi="Times New Roman"/>
        </w:rPr>
        <w:t>Africa / Culture.</w:t>
      </w:r>
    </w:p>
    <w:p>
      <w:pPr>
        <w:pStyle w:val="ListBullet"/>
      </w:pPr>
      <w:r>
        <w:rPr>
          <w:rFonts w:ascii="Times New Roman" w:hAnsi="Times New Roman"/>
        </w:rPr>
        <w:t>Journey / Passport.</w:t>
      </w:r>
    </w:p>
    <w:p>
      <w:pPr>
        <w:pStyle w:val="ListBullet"/>
      </w:pPr>
      <w:r>
        <w:rPr>
          <w:rFonts w:ascii="Times New Roman" w:hAnsi="Times New Roman"/>
        </w:rPr>
        <w:t>Recognition / Gold.</w:t>
      </w:r>
    </w:p>
    <w:p>
      <w:pPr>
        <w:pStyle w:val="ListBullet"/>
      </w:pPr>
      <w:r>
        <w:rPr>
          <w:rFonts w:ascii="Times New Roman" w:hAnsi="Times New Roman"/>
        </w:rPr>
        <w:t>Walumo / Future Lab.</w:t>
      </w:r>
    </w:p>
    <w:p>
      <w:pPr>
        <w:pStyle w:val="ListBullet"/>
      </w:pPr>
      <w:r>
        <w:rPr>
          <w:rFonts w:ascii="Times New Roman" w:hAnsi="Times New Roman"/>
        </w:rPr>
        <w:t>Alliance / Festival.</w:t>
      </w:r>
    </w:p>
    <w:p>
      <w:pPr>
        <w:pStyle w:val="ListBullet"/>
      </w:pPr>
      <w:r>
        <w:rPr>
          <w:rFonts w:ascii="Times New Roman" w:hAnsi="Times New Roman"/>
        </w:rPr>
        <w:t>Legacy / Future 2041.</w:t>
      </w:r>
    </w:p>
    <w:p>
      <w:pPr>
        <w:spacing w:before="60" w:after="60"/>
        <w:pBdr>
          <w:bottom w:val="single" w:sz="4" w:color="D0D0D0"/>
        </w:pBdr>
      </w:pPr>
    </w:p>
    <w:p>
      <w:pPr>
        <w:pStyle w:val="Heading1"/>
      </w:pPr>
      <w:r>
        <w:rPr>
          <w:rFonts w:ascii="Times New Roman" w:hAnsi="Times New Roman"/>
        </w:rPr>
        <w:t>20. 3D AND VISUAL EXPERIENCE</w:t>
      </w:r>
    </w:p>
    <w:p>
      <w:r>
        <w:rPr>
          <w:rFonts w:ascii="Times New Roman" w:hAnsi="Times New Roman"/>
        </w:rPr>
        <w:t>The visual standard should be premium and cinematic, but 3D is a tool rather than the product itself.</w:t>
      </w:r>
    </w:p>
    <w:p>
      <w:pPr>
        <w:pStyle w:val="Heading2"/>
      </w:pPr>
      <w:r>
        <w:rPr>
          <w:rFonts w:ascii="Times New Roman" w:hAnsi="Times New Roman"/>
        </w:rPr>
        <w:t>20.1 Where to use 3D</w:t>
      </w:r>
    </w:p>
    <w:p>
      <w:r>
        <w:rPr>
          <w:rFonts w:ascii="Times New Roman" w:hAnsi="Times New Roman"/>
        </w:rPr>
        <w:t>Use 3D for:</w:t>
      </w:r>
    </w:p>
    <w:p>
      <w:pPr>
        <w:pStyle w:val="ListBullet"/>
      </w:pPr>
      <w:r>
        <w:rPr>
          <w:rFonts w:ascii="Times New Roman" w:hAnsi="Times New Roman"/>
        </w:rPr>
        <w:t>Wally.</w:t>
      </w:r>
    </w:p>
    <w:p>
      <w:pPr>
        <w:pStyle w:val="ListBullet"/>
      </w:pPr>
      <w:r>
        <w:rPr>
          <w:rFonts w:ascii="Times New Roman" w:hAnsi="Times New Roman"/>
        </w:rPr>
        <w:t>Day/scene intros.</w:t>
      </w:r>
    </w:p>
    <w:p>
      <w:pPr>
        <w:pStyle w:val="ListBullet"/>
      </w:pPr>
      <w:r>
        <w:rPr>
          <w:rFonts w:ascii="Times New Roman" w:hAnsi="Times New Roman"/>
        </w:rPr>
        <w:t>Country/map portals.</w:t>
      </w:r>
    </w:p>
    <w:p>
      <w:pPr>
        <w:pStyle w:val="ListBullet"/>
      </w:pPr>
      <w:r>
        <w:rPr>
          <w:rFonts w:ascii="Times New Roman" w:hAnsi="Times New Roman"/>
        </w:rPr>
        <w:t>Key Easter eggs.</w:t>
      </w:r>
    </w:p>
    <w:p>
      <w:pPr>
        <w:pStyle w:val="ListBullet"/>
      </w:pPr>
      <w:r>
        <w:rPr>
          <w:rFonts w:ascii="Times New Roman" w:hAnsi="Times New Roman"/>
        </w:rPr>
        <w:t>Final reveal.</w:t>
      </w:r>
    </w:p>
    <w:p>
      <w:pPr>
        <w:pStyle w:val="ListBullet"/>
      </w:pPr>
      <w:r>
        <w:rPr>
          <w:rFonts w:ascii="Times New Roman" w:hAnsi="Times New Roman"/>
        </w:rPr>
        <w:t>Optional event-screen scenes.</w:t>
      </w:r>
    </w:p>
    <w:p>
      <w:r>
        <w:rPr>
          <w:rFonts w:ascii="Times New Roman" w:hAnsi="Times New Roman"/>
        </w:rPr>
        <w:t>Use normal highly polished UI for:</w:t>
      </w:r>
    </w:p>
    <w:p>
      <w:pPr>
        <w:pStyle w:val="ListBullet"/>
      </w:pPr>
      <w:r>
        <w:rPr>
          <w:rFonts w:ascii="Times New Roman" w:hAnsi="Times New Roman"/>
        </w:rPr>
        <w:t>Forms.</w:t>
      </w:r>
    </w:p>
    <w:p>
      <w:pPr>
        <w:pStyle w:val="ListBullet"/>
      </w:pPr>
      <w:r>
        <w:rPr>
          <w:rFonts w:ascii="Times New Roman" w:hAnsi="Times New Roman"/>
        </w:rPr>
        <w:t>Voting.</w:t>
      </w:r>
    </w:p>
    <w:p>
      <w:pPr>
        <w:pStyle w:val="ListBullet"/>
      </w:pPr>
      <w:r>
        <w:rPr>
          <w:rFonts w:ascii="Times New Roman" w:hAnsi="Times New Roman"/>
        </w:rPr>
        <w:t>Long text.</w:t>
      </w:r>
    </w:p>
    <w:p>
      <w:pPr>
        <w:pStyle w:val="ListBullet"/>
      </w:pPr>
      <w:r>
        <w:rPr>
          <w:rFonts w:ascii="Times New Roman" w:hAnsi="Times New Roman"/>
        </w:rPr>
        <w:t>Admin dashboard.</w:t>
      </w:r>
    </w:p>
    <w:p>
      <w:pPr>
        <w:pStyle w:val="ListBullet"/>
      </w:pPr>
      <w:r>
        <w:rPr>
          <w:rFonts w:ascii="Times New Roman" w:hAnsi="Times New Roman"/>
        </w:rPr>
        <w:t>Data tables.</w:t>
      </w:r>
    </w:p>
    <w:p>
      <w:pPr>
        <w:pStyle w:val="ListBullet"/>
      </w:pPr>
      <w:r>
        <w:rPr>
          <w:rFonts w:ascii="Times New Roman" w:hAnsi="Times New Roman"/>
        </w:rPr>
        <w:t>Moderation.</w:t>
      </w:r>
    </w:p>
    <w:p>
      <w:pPr>
        <w:pStyle w:val="Heading2"/>
      </w:pPr>
      <w:r>
        <w:rPr>
          <w:rFonts w:ascii="Times New Roman" w:hAnsi="Times New Roman"/>
        </w:rPr>
        <w:t>20.2 Progressive rendering levels</w:t>
      </w:r>
    </w:p>
    <w:p>
      <w:r>
        <w:rPr>
          <w:rFonts w:ascii="Times New Roman" w:hAnsi="Times New Roman"/>
        </w:rPr>
        <w:t>Implement three quality modes:</w:t>
      </w:r>
    </w:p>
    <w:p>
      <w:r>
        <w:rPr>
          <w:rFonts w:ascii="Times New Roman" w:hAnsi="Times New Roman"/>
        </w:rPr>
      </w:r>
      <w:r>
        <w:rPr>
          <w:rFonts w:ascii="Times New Roman" w:hAnsi="Times New Roman"/>
          <w:b/>
        </w:rPr>
        <w:t>High:</w:t>
      </w:r>
      <w:r>
        <w:rPr>
          <w:rFonts w:ascii="Times New Roman" w:hAnsi="Times New Roman"/>
        </w:rPr>
        <w:t xml:space="preserve"> full Wally 3D + richer scene effects.</w:t>
      </w:r>
    </w:p>
    <w:p>
      <w:r>
        <w:rPr>
          <w:rFonts w:ascii="Times New Roman" w:hAnsi="Times New Roman"/>
        </w:rPr>
      </w:r>
      <w:r>
        <w:rPr>
          <w:rFonts w:ascii="Times New Roman" w:hAnsi="Times New Roman"/>
          <w:b/>
        </w:rPr>
        <w:t>Standard:</w:t>
      </w:r>
      <w:r>
        <w:rPr>
          <w:rFonts w:ascii="Times New Roman" w:hAnsi="Times New Roman"/>
        </w:rPr>
        <w:t xml:space="preserve"> simplified 3D Wally + reduced scene complexity.</w:t>
      </w:r>
    </w:p>
    <w:p>
      <w:r>
        <w:rPr>
          <w:rFonts w:ascii="Times New Roman" w:hAnsi="Times New Roman"/>
        </w:rPr>
      </w:r>
      <w:r>
        <w:rPr>
          <w:rFonts w:ascii="Times New Roman" w:hAnsi="Times New Roman"/>
          <w:b/>
        </w:rPr>
        <w:t>Lite:</w:t>
      </w:r>
      <w:r>
        <w:rPr>
          <w:rFonts w:ascii="Times New Roman" w:hAnsi="Times New Roman"/>
        </w:rPr>
        <w:t xml:space="preserve"> 2D/animated Wally fallback + static backgrounds.</w:t>
      </w:r>
    </w:p>
    <w:p>
      <w:r>
        <w:rPr>
          <w:rFonts w:ascii="Times New Roman" w:hAnsi="Times New Roman"/>
        </w:rPr>
        <w:t>Select automatically based on device/performance signals and allow user override.</w:t>
      </w:r>
    </w:p>
    <w:p>
      <w:pPr>
        <w:pStyle w:val="Heading2"/>
      </w:pPr>
      <w:r>
        <w:rPr>
          <w:rFonts w:ascii="Times New Roman" w:hAnsi="Times New Roman"/>
        </w:rPr>
        <w:t>20.3 Asset constraints</w:t>
      </w:r>
    </w:p>
    <w:p>
      <w:pPr>
        <w:pStyle w:val="ListBullet"/>
      </w:pPr>
      <w:r>
        <w:rPr>
          <w:rFonts w:ascii="Times New Roman" w:hAnsi="Times New Roman"/>
        </w:rPr>
        <w:t>Prefer GLB/GLTF.</w:t>
      </w:r>
    </w:p>
    <w:p>
      <w:pPr>
        <w:pStyle w:val="ListBullet"/>
      </w:pPr>
      <w:r>
        <w:rPr>
          <w:rFonts w:ascii="Times New Roman" w:hAnsi="Times New Roman"/>
        </w:rPr>
        <w:t>Compress geometry and textures.</w:t>
      </w:r>
    </w:p>
    <w:p>
      <w:pPr>
        <w:pStyle w:val="ListBullet"/>
      </w:pPr>
      <w:r>
        <w:rPr>
          <w:rFonts w:ascii="Times New Roman" w:hAnsi="Times New Roman"/>
        </w:rPr>
        <w:t>Lazy-load non-essential assets.</w:t>
      </w:r>
    </w:p>
    <w:p>
      <w:pPr>
        <w:pStyle w:val="ListBullet"/>
      </w:pPr>
      <w:r>
        <w:rPr>
          <w:rFonts w:ascii="Times New Roman" w:hAnsi="Times New Roman"/>
        </w:rPr>
        <w:t>Keep mobile memory use controlled.</w:t>
      </w:r>
    </w:p>
    <w:p>
      <w:pPr>
        <w:pStyle w:val="ListBullet"/>
      </w:pPr>
      <w:r>
        <w:rPr>
          <w:rFonts w:ascii="Times New Roman" w:hAnsi="Times New Roman"/>
        </w:rPr>
        <w:t>Use poster images while 3D scenes load.</w:t>
      </w:r>
    </w:p>
    <w:p>
      <w:pPr>
        <w:pStyle w:val="ListBullet"/>
      </w:pPr>
      <w:r>
        <w:rPr>
          <w:rFonts w:ascii="Times New Roman" w:hAnsi="Times New Roman"/>
        </w:rPr>
        <w:t>Provide reduced-motion alternative.</w:t>
      </w:r>
    </w:p>
    <w:p>
      <w:pPr>
        <w:spacing w:before="60" w:after="60"/>
        <w:pBdr>
          <w:bottom w:val="single" w:sz="4" w:color="D0D0D0"/>
        </w:pBdr>
      </w:pPr>
    </w:p>
    <w:p>
      <w:pPr>
        <w:pStyle w:val="Heading1"/>
      </w:pPr>
      <w:r>
        <w:rPr>
          <w:rFonts w:ascii="Times New Roman" w:hAnsi="Times New Roman"/>
        </w:rPr>
        <w:t>21. GALLERY AND EVENT WALL</w:t>
      </w:r>
    </w:p>
    <w:p>
      <w:pPr>
        <w:pStyle w:val="Heading2"/>
      </w:pPr>
      <w:r>
        <w:rPr>
          <w:rFonts w:ascii="Times New Roman" w:hAnsi="Times New Roman"/>
        </w:rPr>
        <w:t>21.1 Player gallery</w:t>
      </w:r>
    </w:p>
    <w:p>
      <w:r>
        <w:rPr>
          <w:rFonts w:ascii="Times New Roman" w:hAnsi="Times New Roman"/>
        </w:rPr>
        <w:t>Route: `/gallery`</w:t>
      </w:r>
    </w:p>
    <w:p>
      <w:r>
        <w:rPr>
          <w:rFonts w:ascii="Times New Roman" w:hAnsi="Times New Roman"/>
        </w:rPr>
        <w:t>Only approved/featured content appears.</w:t>
      </w:r>
    </w:p>
    <w:p>
      <w:r>
        <w:rPr>
          <w:rFonts w:ascii="Times New Roman" w:hAnsi="Times New Roman"/>
        </w:rPr>
        <w:t>Filters:</w:t>
      </w:r>
    </w:p>
    <w:p>
      <w:pPr>
        <w:pStyle w:val="ListBullet"/>
      </w:pPr>
      <w:r>
        <w:rPr>
          <w:rFonts w:ascii="Times New Roman" w:hAnsi="Times New Roman"/>
        </w:rPr>
        <w:t>Day.</w:t>
      </w:r>
    </w:p>
    <w:p>
      <w:pPr>
        <w:pStyle w:val="ListBullet"/>
      </w:pPr>
      <w:r>
        <w:rPr>
          <w:rFonts w:ascii="Times New Roman" w:hAnsi="Times New Roman"/>
        </w:rPr>
        <w:t>Country.</w:t>
      </w:r>
    </w:p>
    <w:p>
      <w:pPr>
        <w:pStyle w:val="ListBullet"/>
      </w:pPr>
      <w:r>
        <w:rPr>
          <w:rFonts w:ascii="Times New Roman" w:hAnsi="Times New Roman"/>
        </w:rPr>
        <w:t>Challenge.</w:t>
      </w:r>
    </w:p>
    <w:p>
      <w:pPr>
        <w:pStyle w:val="ListBullet"/>
      </w:pPr>
      <w:r>
        <w:rPr>
          <w:rFonts w:ascii="Times New Roman" w:hAnsi="Times New Roman"/>
        </w:rPr>
        <w:t>Squad.</w:t>
      </w:r>
    </w:p>
    <w:p>
      <w:pPr>
        <w:pStyle w:val="ListBullet"/>
      </w:pPr>
      <w:r>
        <w:rPr>
          <w:rFonts w:ascii="Times New Roman" w:hAnsi="Times New Roman"/>
        </w:rPr>
        <w:t>Featured.</w:t>
      </w:r>
    </w:p>
    <w:p>
      <w:pPr>
        <w:pStyle w:val="Heading2"/>
      </w:pPr>
      <w:r>
        <w:rPr>
          <w:rFonts w:ascii="Times New Roman" w:hAnsi="Times New Roman"/>
        </w:rPr>
        <w:t>21.2 Spectator/event screen</w:t>
      </w:r>
    </w:p>
    <w:p>
      <w:r>
        <w:rPr>
          <w:rFonts w:ascii="Times New Roman" w:hAnsi="Times New Roman"/>
        </w:rPr>
        <w:t>Route: `/screen`</w:t>
      </w:r>
    </w:p>
    <w:p>
      <w:r>
        <w:rPr>
          <w:rFonts w:ascii="Times New Roman" w:hAnsi="Times New Roman"/>
        </w:rPr>
        <w:t>This route is optimized for a large display and does not expose admin controls.</w:t>
      </w:r>
    </w:p>
    <w:p>
      <w:r>
        <w:rPr>
          <w:rFonts w:ascii="Times New Roman" w:hAnsi="Times New Roman"/>
        </w:rPr>
        <w:t>Rotating modules:</w:t>
      </w:r>
    </w:p>
    <w:p>
      <w:pPr>
        <w:pStyle w:val="ListBullet"/>
      </w:pPr>
      <w:r>
        <w:rPr>
          <w:rFonts w:ascii="Times New Roman" w:hAnsi="Times New Roman"/>
        </w:rPr>
        <w:t>Live leaderboard.</w:t>
      </w:r>
    </w:p>
    <w:p>
      <w:pPr>
        <w:pStyle w:val="ListBullet"/>
      </w:pPr>
      <w:r>
        <w:rPr>
          <w:rFonts w:ascii="Times New Roman" w:hAnsi="Times New Roman"/>
        </w:rPr>
        <w:t>Approved photo wall.</w:t>
      </w:r>
    </w:p>
    <w:p>
      <w:pPr>
        <w:pStyle w:val="ListBullet"/>
      </w:pPr>
      <w:r>
        <w:rPr>
          <w:rFonts w:ascii="Times New Roman" w:hAnsi="Times New Roman"/>
        </w:rPr>
        <w:t>Current mission.</w:t>
      </w:r>
    </w:p>
    <w:p>
      <w:pPr>
        <w:pStyle w:val="ListBullet"/>
      </w:pPr>
      <w:r>
        <w:rPr>
          <w:rFonts w:ascii="Times New Roman" w:hAnsi="Times New Roman"/>
        </w:rPr>
        <w:t>Countdown.</w:t>
      </w:r>
    </w:p>
    <w:p>
      <w:pPr>
        <w:pStyle w:val="ListBullet"/>
      </w:pPr>
      <w:r>
        <w:rPr>
          <w:rFonts w:ascii="Times New Roman" w:hAnsi="Times New Roman"/>
        </w:rPr>
        <w:t>Country activity.</w:t>
      </w:r>
    </w:p>
    <w:p>
      <w:pPr>
        <w:pStyle w:val="ListBullet"/>
      </w:pPr>
      <w:r>
        <w:rPr>
          <w:rFonts w:ascii="Times New Roman" w:hAnsi="Times New Roman"/>
        </w:rPr>
        <w:t>Voting reveal.</w:t>
      </w:r>
    </w:p>
    <w:p>
      <w:pPr>
        <w:pStyle w:val="ListBullet"/>
      </w:pPr>
      <w:r>
        <w:rPr>
          <w:rFonts w:ascii="Times New Roman" w:hAnsi="Times New Roman"/>
        </w:rPr>
        <w:t>Wally messages.</w:t>
      </w:r>
    </w:p>
    <w:p>
      <w:pPr>
        <w:pStyle w:val="ListBullet"/>
      </w:pPr>
      <w:r>
        <w:rPr>
          <w:rFonts w:ascii="Times New Roman" w:hAnsi="Times New Roman"/>
        </w:rPr>
        <w:t>Recent achievements.</w:t>
      </w:r>
    </w:p>
    <w:p>
      <w:r>
        <w:rPr>
          <w:rFonts w:ascii="Times New Roman" w:hAnsi="Times New Roman"/>
        </w:rPr>
        <w:t>Admin can choose what the screen currently displays from Mission Control.</w:t>
      </w:r>
    </w:p>
    <w:p>
      <w:pPr>
        <w:spacing w:before="60" w:after="60"/>
        <w:pBdr>
          <w:bottom w:val="single" w:sz="4" w:color="D0D0D0"/>
        </w:pBdr>
      </w:pPr>
    </w:p>
    <w:p>
      <w:pPr>
        <w:pStyle w:val="Heading1"/>
      </w:pPr>
      <w:r>
        <w:rPr>
          <w:rFonts w:ascii="Times New Roman" w:hAnsi="Times New Roman"/>
        </w:rPr>
        <w:t>22. ANALYTICS AND WALUMO IMPACT</w:t>
      </w:r>
    </w:p>
    <w:p>
      <w:r>
        <w:rPr>
          <w:rFonts w:ascii="Times New Roman" w:hAnsi="Times New Roman"/>
        </w:rPr>
        <w:t>Build analytics from the beginning rather than trying to reconstruct them afterward.</w:t>
      </w:r>
    </w:p>
    <w:p>
      <w:pPr>
        <w:pStyle w:val="Heading2"/>
      </w:pPr>
      <w:r>
        <w:rPr>
          <w:rFonts w:ascii="Times New Roman" w:hAnsi="Times New Roman"/>
        </w:rPr>
        <w:t>22.1 Core campaign KPIs</w:t>
      </w:r>
    </w:p>
    <w:p>
      <w:pPr>
        <w:pStyle w:val="ListBullet"/>
      </w:pPr>
      <w:r>
        <w:rPr>
          <w:rFonts w:ascii="Times New Roman" w:hAnsi="Times New Roman"/>
        </w:rPr>
        <w:t>Accounts invited.</w:t>
      </w:r>
    </w:p>
    <w:p>
      <w:pPr>
        <w:pStyle w:val="ListBullet"/>
      </w:pPr>
      <w:r>
        <w:rPr>
          <w:rFonts w:ascii="Times New Roman" w:hAnsi="Times New Roman"/>
        </w:rPr>
        <w:t>First logins.</w:t>
      </w:r>
    </w:p>
    <w:p>
      <w:pPr>
        <w:pStyle w:val="ListBullet"/>
      </w:pPr>
      <w:r>
        <w:rPr>
          <w:rFonts w:ascii="Times New Roman" w:hAnsi="Times New Roman"/>
        </w:rPr>
        <w:t>Daily active players.</w:t>
      </w:r>
    </w:p>
    <w:p>
      <w:pPr>
        <w:pStyle w:val="ListBullet"/>
      </w:pPr>
      <w:r>
        <w:rPr>
          <w:rFonts w:ascii="Times New Roman" w:hAnsi="Times New Roman"/>
        </w:rPr>
        <w:t>Day-by-day retention.</w:t>
      </w:r>
    </w:p>
    <w:p>
      <w:pPr>
        <w:pStyle w:val="ListBullet"/>
      </w:pPr>
      <w:r>
        <w:rPr>
          <w:rFonts w:ascii="Times New Roman" w:hAnsi="Times New Roman"/>
        </w:rPr>
        <w:t>Mission-start rate.</w:t>
      </w:r>
    </w:p>
    <w:p>
      <w:pPr>
        <w:pStyle w:val="ListBullet"/>
      </w:pPr>
      <w:r>
        <w:rPr>
          <w:rFonts w:ascii="Times New Roman" w:hAnsi="Times New Roman"/>
        </w:rPr>
        <w:t>Mission-completion rate.</w:t>
      </w:r>
    </w:p>
    <w:p>
      <w:pPr>
        <w:pStyle w:val="ListBullet"/>
      </w:pPr>
      <w:r>
        <w:rPr>
          <w:rFonts w:ascii="Times New Roman" w:hAnsi="Times New Roman"/>
        </w:rPr>
        <w:t>Votes cast.</w:t>
      </w:r>
    </w:p>
    <w:p>
      <w:pPr>
        <w:pStyle w:val="ListBullet"/>
      </w:pPr>
      <w:r>
        <w:rPr>
          <w:rFonts w:ascii="Times New Roman" w:hAnsi="Times New Roman"/>
        </w:rPr>
        <w:t>Submissions uploaded.</w:t>
      </w:r>
    </w:p>
    <w:p>
      <w:pPr>
        <w:pStyle w:val="ListBullet"/>
      </w:pPr>
      <w:r>
        <w:rPr>
          <w:rFonts w:ascii="Times New Roman" w:hAnsi="Times New Roman"/>
        </w:rPr>
        <w:t>Approved media count.</w:t>
      </w:r>
    </w:p>
    <w:p>
      <w:pPr>
        <w:pStyle w:val="ListBullet"/>
      </w:pPr>
      <w:r>
        <w:rPr>
          <w:rFonts w:ascii="Times New Roman" w:hAnsi="Times New Roman"/>
        </w:rPr>
        <w:t>Cross-country interactions.</w:t>
      </w:r>
    </w:p>
    <w:p>
      <w:pPr>
        <w:pStyle w:val="ListBullet"/>
      </w:pPr>
      <w:r>
        <w:rPr>
          <w:rFonts w:ascii="Times New Roman" w:hAnsi="Times New Roman"/>
        </w:rPr>
        <w:t>Unity Points earned.</w:t>
      </w:r>
    </w:p>
    <w:p>
      <w:pPr>
        <w:pStyle w:val="ListBullet"/>
      </w:pPr>
      <w:r>
        <w:rPr>
          <w:rFonts w:ascii="Times New Roman" w:hAnsi="Times New Roman"/>
        </w:rPr>
        <w:t>Number of unique country connections.</w:t>
      </w:r>
    </w:p>
    <w:p>
      <w:pPr>
        <w:pStyle w:val="ListBullet"/>
      </w:pPr>
      <w:r>
        <w:rPr>
          <w:rFonts w:ascii="Times New Roman" w:hAnsi="Times New Roman"/>
        </w:rPr>
        <w:t>Email delivery/open/click where available and policy-compliant.</w:t>
      </w:r>
    </w:p>
    <w:p>
      <w:pPr>
        <w:pStyle w:val="ListBullet"/>
      </w:pPr>
      <w:r>
        <w:rPr>
          <w:rFonts w:ascii="Times New Roman" w:hAnsi="Times New Roman"/>
        </w:rPr>
        <w:t>Average mission completion time.</w:t>
      </w:r>
    </w:p>
    <w:p>
      <w:pPr>
        <w:pStyle w:val="ListBullet"/>
      </w:pPr>
      <w:r>
        <w:rPr>
          <w:rFonts w:ascii="Times New Roman" w:hAnsi="Times New Roman"/>
        </w:rPr>
        <w:t>Realtime active users.</w:t>
      </w:r>
    </w:p>
    <w:p>
      <w:pPr>
        <w:pStyle w:val="ListBullet"/>
      </w:pPr>
      <w:r>
        <w:rPr>
          <w:rFonts w:ascii="Times New Roman" w:hAnsi="Times New Roman"/>
        </w:rPr>
        <w:t>Wally interactions.</w:t>
      </w:r>
    </w:p>
    <w:p>
      <w:pPr>
        <w:pStyle w:val="Heading2"/>
      </w:pPr>
      <w:r>
        <w:rPr>
          <w:rFonts w:ascii="Times New Roman" w:hAnsi="Times New Roman"/>
        </w:rPr>
        <w:t>22.2 Belonging/learning outcomes</w:t>
      </w:r>
    </w:p>
    <w:p>
      <w:r>
        <w:rPr>
          <w:rFonts w:ascii="Times New Roman" w:hAnsi="Times New Roman"/>
        </w:rPr>
        <w:t>Use explicit, ethical questions rather than inferring sensitive traits.</w:t>
      </w:r>
    </w:p>
    <w:p>
      <w:r>
        <w:rPr>
          <w:rFonts w:ascii="Times New Roman" w:hAnsi="Times New Roman"/>
        </w:rPr>
        <w:t>Possible measurements:</w:t>
      </w:r>
    </w:p>
    <w:p>
      <w:pPr>
        <w:pStyle w:val="ListBullet"/>
      </w:pPr>
      <w:r>
        <w:rPr>
          <w:rFonts w:ascii="Times New Roman" w:hAnsi="Times New Roman"/>
        </w:rPr>
        <w:t>"I learned something new about another ITM country."</w:t>
      </w:r>
    </w:p>
    <w:p>
      <w:pPr>
        <w:pStyle w:val="ListBullet"/>
      </w:pPr>
      <w:r>
        <w:rPr>
          <w:rFonts w:ascii="Times New Roman" w:hAnsi="Times New Roman"/>
        </w:rPr>
        <w:t>"I interacted with someone I had not worked with before."</w:t>
      </w:r>
    </w:p>
    <w:p>
      <w:pPr>
        <w:pStyle w:val="ListBullet"/>
      </w:pPr>
      <w:r>
        <w:rPr>
          <w:rFonts w:ascii="Times New Roman" w:hAnsi="Times New Roman"/>
        </w:rPr>
        <w:t>"I understand the ITM story better."</w:t>
      </w:r>
    </w:p>
    <w:p>
      <w:pPr>
        <w:pStyle w:val="ListBullet"/>
      </w:pPr>
      <w:r>
        <w:rPr>
          <w:rFonts w:ascii="Times New Roman" w:hAnsi="Times New Roman"/>
        </w:rPr>
        <w:t>"I better understand what Walumo builds."</w:t>
      </w:r>
    </w:p>
    <w:p>
      <w:pPr>
        <w:pStyle w:val="Heading2"/>
      </w:pPr>
      <w:r>
        <w:rPr>
          <w:rFonts w:ascii="Times New Roman" w:hAnsi="Times New Roman"/>
        </w:rPr>
        <w:t>22.3 Post-event report</w:t>
      </w:r>
    </w:p>
    <w:p>
      <w:r>
        <w:rPr>
          <w:rFonts w:ascii="Times New Roman" w:hAnsi="Times New Roman"/>
        </w:rPr>
        <w:t>Admin can export or generate a summary containing:</w:t>
      </w:r>
    </w:p>
    <w:p>
      <w:pPr>
        <w:pStyle w:val="ListBullet"/>
      </w:pPr>
      <w:r>
        <w:rPr>
          <w:rFonts w:ascii="Times New Roman" w:hAnsi="Times New Roman"/>
        </w:rPr>
        <w:t>Participation.</w:t>
      </w:r>
    </w:p>
    <w:p>
      <w:pPr>
        <w:pStyle w:val="ListBullet"/>
      </w:pPr>
      <w:r>
        <w:rPr>
          <w:rFonts w:ascii="Times New Roman" w:hAnsi="Times New Roman"/>
        </w:rPr>
        <w:t>Country performance.</w:t>
      </w:r>
    </w:p>
    <w:p>
      <w:pPr>
        <w:pStyle w:val="ListBullet"/>
      </w:pPr>
      <w:r>
        <w:rPr>
          <w:rFonts w:ascii="Times New Roman" w:hAnsi="Times New Roman"/>
        </w:rPr>
        <w:t>Most engaging missions.</w:t>
      </w:r>
    </w:p>
    <w:p>
      <w:pPr>
        <w:pStyle w:val="ListBullet"/>
      </w:pPr>
      <w:r>
        <w:rPr>
          <w:rFonts w:ascii="Times New Roman" w:hAnsi="Times New Roman"/>
        </w:rPr>
        <w:t>Cross-country connections.</w:t>
      </w:r>
    </w:p>
    <w:p>
      <w:pPr>
        <w:pStyle w:val="ListBullet"/>
      </w:pPr>
      <w:r>
        <w:rPr>
          <w:rFonts w:ascii="Times New Roman" w:hAnsi="Times New Roman"/>
        </w:rPr>
        <w:t>Top approved memories.</w:t>
      </w:r>
    </w:p>
    <w:p>
      <w:pPr>
        <w:pStyle w:val="ListBullet"/>
      </w:pPr>
      <w:r>
        <w:rPr>
          <w:rFonts w:ascii="Times New Roman" w:hAnsi="Times New Roman"/>
        </w:rPr>
        <w:t>Recognition themes.</w:t>
      </w:r>
    </w:p>
    <w:p>
      <w:pPr>
        <w:pStyle w:val="ListBullet"/>
      </w:pPr>
      <w:r>
        <w:rPr>
          <w:rFonts w:ascii="Times New Roman" w:hAnsi="Times New Roman"/>
        </w:rPr>
        <w:t>Product-learning interactions.</w:t>
      </w:r>
    </w:p>
    <w:p>
      <w:pPr>
        <w:pStyle w:val="ListBullet"/>
      </w:pPr>
      <w:r>
        <w:rPr>
          <w:rFonts w:ascii="Times New Roman" w:hAnsi="Times New Roman"/>
        </w:rPr>
        <w:t>Operational lessons.</w:t>
      </w:r>
    </w:p>
    <w:p>
      <w:r>
        <w:rPr>
          <w:rFonts w:ascii="Times New Roman" w:hAnsi="Times New Roman"/>
        </w:rPr>
        <w:t>This becomes evidence of Walumo's product capability.</w:t>
      </w:r>
    </w:p>
    <w:p>
      <w:pPr>
        <w:spacing w:before="60" w:after="60"/>
        <w:pBdr>
          <w:bottom w:val="single" w:sz="4" w:color="D0D0D0"/>
        </w:pBdr>
      </w:pPr>
    </w:p>
    <w:p>
      <w:pPr>
        <w:pStyle w:val="Heading1"/>
      </w:pPr>
      <w:r>
        <w:rPr>
          <w:rFonts w:ascii="Times New Roman" w:hAnsi="Times New Roman"/>
        </w:rPr>
        <w:t>23. DATABASE MODEL</w:t>
      </w:r>
    </w:p>
    <w:p>
      <w:r>
        <w:rPr>
          <w:rFonts w:ascii="Times New Roman" w:hAnsi="Times New Roman"/>
        </w:rPr>
        <w:t>Use UUID primary keys unless a strong reason exists otherwise.</w:t>
      </w:r>
    </w:p>
    <w:p>
      <w:r>
        <w:rPr>
          <w:rFonts w:ascii="Times New Roman" w:hAnsi="Times New Roman"/>
        </w:rPr>
        <w:t>Minimum tables:</w:t>
      </w:r>
    </w:p>
    <w:p>
      <w:pPr>
        <w:pStyle w:val="CodeBlock"/>
      </w:pPr>
      <w:r>
        <w:rPr>
          <w:rFonts w:ascii="Times New Roman" w:hAnsi="Times New Roman"/>
        </w:rPr>
        <w:t>campaigns</w:t>
      </w:r>
    </w:p>
    <w:p>
      <w:pPr>
        <w:pStyle w:val="CodeBlock"/>
      </w:pPr>
      <w:r>
        <w:rPr>
          <w:rFonts w:ascii="Times New Roman" w:hAnsi="Times New Roman"/>
        </w:rPr>
        <w:t>profiles</w:t>
      </w:r>
    </w:p>
    <w:p>
      <w:pPr>
        <w:pStyle w:val="CodeBlock"/>
      </w:pPr>
      <w:r>
        <w:rPr>
          <w:rFonts w:ascii="Times New Roman" w:hAnsi="Times New Roman"/>
        </w:rPr>
        <w:t>countries</w:t>
      </w:r>
    </w:p>
    <w:p>
      <w:pPr>
        <w:pStyle w:val="CodeBlock"/>
      </w:pPr>
      <w:r>
        <w:rPr>
          <w:rFonts w:ascii="Times New Roman" w:hAnsi="Times New Roman"/>
        </w:rPr>
        <w:t>entities</w:t>
      </w:r>
    </w:p>
    <w:p>
      <w:pPr>
        <w:pStyle w:val="CodeBlock"/>
      </w:pPr>
      <w:r>
        <w:rPr>
          <w:rFonts w:ascii="Times New Roman" w:hAnsi="Times New Roman"/>
        </w:rPr>
        <w:t>user_roles</w:t>
      </w:r>
    </w:p>
    <w:p>
      <w:pPr>
        <w:pStyle w:val="CodeBlock"/>
      </w:pPr>
      <w:r>
        <w:rPr>
          <w:rFonts w:ascii="Times New Roman" w:hAnsi="Times New Roman"/>
        </w:rPr>
        <w:t>squads</w:t>
      </w:r>
    </w:p>
    <w:p>
      <w:pPr>
        <w:pStyle w:val="CodeBlock"/>
      </w:pPr>
      <w:r>
        <w:rPr>
          <w:rFonts w:ascii="Times New Roman" w:hAnsi="Times New Roman"/>
        </w:rPr>
        <w:t>squad_members</w:t>
      </w:r>
    </w:p>
    <w:p>
      <w:pPr>
        <w:pStyle w:val="CodeBlock"/>
      </w:pPr>
      <w:r>
        <w:rPr>
          <w:rFonts w:ascii="Times New Roman" w:hAnsi="Times New Roman"/>
        </w:rPr>
        <w:t>game_days</w:t>
      </w:r>
    </w:p>
    <w:p>
      <w:pPr>
        <w:pStyle w:val="CodeBlock"/>
      </w:pPr>
      <w:r>
        <w:rPr>
          <w:rFonts w:ascii="Times New Roman" w:hAnsi="Times New Roman"/>
        </w:rPr>
        <w:t>story_scenes</w:t>
      </w:r>
    </w:p>
    <w:p>
      <w:pPr>
        <w:pStyle w:val="CodeBlock"/>
      </w:pPr>
      <w:r>
        <w:rPr>
          <w:rFonts w:ascii="Times New Roman" w:hAnsi="Times New Roman"/>
        </w:rPr>
        <w:t>missions</w:t>
      </w:r>
    </w:p>
    <w:p>
      <w:pPr>
        <w:pStyle w:val="CodeBlock"/>
      </w:pPr>
      <w:r>
        <w:rPr>
          <w:rFonts w:ascii="Times New Roman" w:hAnsi="Times New Roman"/>
        </w:rPr>
        <w:t>mission_targets</w:t>
      </w:r>
    </w:p>
    <w:p>
      <w:pPr>
        <w:pStyle w:val="CodeBlock"/>
      </w:pPr>
      <w:r>
        <w:rPr>
          <w:rFonts w:ascii="Times New Roman" w:hAnsi="Times New Roman"/>
        </w:rPr>
        <w:t>challenges</w:t>
      </w:r>
    </w:p>
    <w:p>
      <w:pPr>
        <w:pStyle w:val="CodeBlock"/>
      </w:pPr>
      <w:r>
        <w:rPr>
          <w:rFonts w:ascii="Times New Roman" w:hAnsi="Times New Roman"/>
        </w:rPr>
        <w:t>challenge_options</w:t>
      </w:r>
    </w:p>
    <w:p>
      <w:pPr>
        <w:pStyle w:val="CodeBlock"/>
      </w:pPr>
      <w:r>
        <w:rPr>
          <w:rFonts w:ascii="Times New Roman" w:hAnsi="Times New Roman"/>
        </w:rPr>
        <w:t>submissions</w:t>
      </w:r>
    </w:p>
    <w:p>
      <w:pPr>
        <w:pStyle w:val="CodeBlock"/>
      </w:pPr>
      <w:r>
        <w:rPr>
          <w:rFonts w:ascii="Times New Roman" w:hAnsi="Times New Roman"/>
        </w:rPr>
        <w:t>submission_participants</w:t>
      </w:r>
    </w:p>
    <w:p>
      <w:pPr>
        <w:pStyle w:val="CodeBlock"/>
      </w:pPr>
      <w:r>
        <w:rPr>
          <w:rFonts w:ascii="Times New Roman" w:hAnsi="Times New Roman"/>
        </w:rPr>
        <w:t>media_assets</w:t>
      </w:r>
    </w:p>
    <w:p>
      <w:pPr>
        <w:pStyle w:val="CodeBlock"/>
      </w:pPr>
      <w:r>
        <w:rPr>
          <w:rFonts w:ascii="Times New Roman" w:hAnsi="Times New Roman"/>
        </w:rPr>
        <w:t>media_submissions</w:t>
      </w:r>
    </w:p>
    <w:p>
      <w:pPr>
        <w:pStyle w:val="CodeBlock"/>
      </w:pPr>
      <w:r>
        <w:rPr>
          <w:rFonts w:ascii="Times New Roman" w:hAnsi="Times New Roman"/>
        </w:rPr>
        <w:t>polls</w:t>
      </w:r>
    </w:p>
    <w:p>
      <w:pPr>
        <w:pStyle w:val="CodeBlock"/>
      </w:pPr>
      <w:r>
        <w:rPr>
          <w:rFonts w:ascii="Times New Roman" w:hAnsi="Times New Roman"/>
        </w:rPr>
        <w:t>poll_options</w:t>
      </w:r>
    </w:p>
    <w:p>
      <w:pPr>
        <w:pStyle w:val="CodeBlock"/>
      </w:pPr>
      <w:r>
        <w:rPr>
          <w:rFonts w:ascii="Times New Roman" w:hAnsi="Times New Roman"/>
        </w:rPr>
        <w:t>votes</w:t>
      </w:r>
    </w:p>
    <w:p>
      <w:pPr>
        <w:pStyle w:val="CodeBlock"/>
      </w:pPr>
      <w:r>
        <w:rPr>
          <w:rFonts w:ascii="Times New Roman" w:hAnsi="Times New Roman"/>
        </w:rPr>
        <w:t>score_events</w:t>
      </w:r>
    </w:p>
    <w:p>
      <w:pPr>
        <w:pStyle w:val="CodeBlock"/>
      </w:pPr>
      <w:r>
        <w:rPr>
          <w:rFonts w:ascii="Times New Roman" w:hAnsi="Times New Roman"/>
        </w:rPr>
        <w:t>achievements</w:t>
      </w:r>
    </w:p>
    <w:p>
      <w:pPr>
        <w:pStyle w:val="CodeBlock"/>
      </w:pPr>
      <w:r>
        <w:rPr>
          <w:rFonts w:ascii="Times New Roman" w:hAnsi="Times New Roman"/>
        </w:rPr>
        <w:t>player_achievements</w:t>
      </w:r>
    </w:p>
    <w:p>
      <w:pPr>
        <w:pStyle w:val="CodeBlock"/>
      </w:pPr>
      <w:r>
        <w:rPr>
          <w:rFonts w:ascii="Times New Roman" w:hAnsi="Times New Roman"/>
        </w:rPr>
        <w:t>passport_stamps</w:t>
      </w:r>
    </w:p>
    <w:p>
      <w:pPr>
        <w:pStyle w:val="CodeBlock"/>
      </w:pPr>
      <w:r>
        <w:rPr>
          <w:rFonts w:ascii="Times New Roman" w:hAnsi="Times New Roman"/>
        </w:rPr>
        <w:t>wally_dialogues</w:t>
      </w:r>
    </w:p>
    <w:p>
      <w:pPr>
        <w:pStyle w:val="CodeBlock"/>
      </w:pPr>
      <w:r>
        <w:rPr>
          <w:rFonts w:ascii="Times New Roman" w:hAnsi="Times New Roman"/>
        </w:rPr>
        <w:t>wally_events</w:t>
      </w:r>
    </w:p>
    <w:p>
      <w:pPr>
        <w:pStyle w:val="CodeBlock"/>
      </w:pPr>
      <w:r>
        <w:rPr>
          <w:rFonts w:ascii="Times New Roman" w:hAnsi="Times New Roman"/>
        </w:rPr>
        <w:t>notifications</w:t>
      </w:r>
    </w:p>
    <w:p>
      <w:pPr>
        <w:pStyle w:val="CodeBlock"/>
      </w:pPr>
      <w:r>
        <w:rPr>
          <w:rFonts w:ascii="Times New Roman" w:hAnsi="Times New Roman"/>
        </w:rPr>
        <w:t>themes</w:t>
      </w:r>
    </w:p>
    <w:p>
      <w:pPr>
        <w:pStyle w:val="CodeBlock"/>
      </w:pPr>
      <w:r>
        <w:rPr>
          <w:rFonts w:ascii="Times New Roman" w:hAnsi="Times New Roman"/>
        </w:rPr>
        <w:t>scheduled_events</w:t>
      </w:r>
    </w:p>
    <w:p>
      <w:pPr>
        <w:pStyle w:val="CodeBlock"/>
      </w:pPr>
      <w:r>
        <w:rPr>
          <w:rFonts w:ascii="Times New Roman" w:hAnsi="Times New Roman"/>
        </w:rPr>
        <w:t>email_deliveries</w:t>
      </w:r>
    </w:p>
    <w:p>
      <w:pPr>
        <w:pStyle w:val="CodeBlock"/>
      </w:pPr>
      <w:r>
        <w:rPr>
          <w:rFonts w:ascii="Times New Roman" w:hAnsi="Times New Roman"/>
        </w:rPr>
        <w:t>analytics_events</w:t>
      </w:r>
    </w:p>
    <w:p>
      <w:pPr>
        <w:pStyle w:val="CodeBlock"/>
      </w:pPr>
      <w:r>
        <w:rPr>
          <w:rFonts w:ascii="Times New Roman" w:hAnsi="Times New Roman"/>
        </w:rPr>
        <w:t>audit_logs</w:t>
      </w:r>
    </w:p>
    <w:p/>
    <w:p>
      <w:pPr>
        <w:pStyle w:val="Heading2"/>
      </w:pPr>
      <w:r>
        <w:rPr>
          <w:rFonts w:ascii="Times New Roman" w:hAnsi="Times New Roman"/>
        </w:rPr>
        <w:t>23.1 Important profile fields</w:t>
      </w:r>
    </w:p>
    <w:p>
      <w:pPr>
        <w:pStyle w:val="CodeBlock"/>
      </w:pPr>
      <w:r>
        <w:rPr>
          <w:rFonts w:ascii="Times New Roman" w:hAnsi="Times New Roman"/>
        </w:rPr>
        <w:t>id -&gt; references auth.users</w:t>
      </w:r>
    </w:p>
    <w:p>
      <w:pPr>
        <w:pStyle w:val="CodeBlock"/>
      </w:pPr>
      <w:r>
        <w:rPr>
          <w:rFonts w:ascii="Times New Roman" w:hAnsi="Times New Roman"/>
        </w:rPr>
        <w:t>email</w:t>
      </w:r>
    </w:p>
    <w:p>
      <w:pPr>
        <w:pStyle w:val="CodeBlock"/>
      </w:pPr>
      <w:r>
        <w:rPr>
          <w:rFonts w:ascii="Times New Roman" w:hAnsi="Times New Roman"/>
        </w:rPr>
        <w:t>full_name</w:t>
      </w:r>
    </w:p>
    <w:p>
      <w:pPr>
        <w:pStyle w:val="CodeBlock"/>
      </w:pPr>
      <w:r>
        <w:rPr>
          <w:rFonts w:ascii="Times New Roman" w:hAnsi="Times New Roman"/>
        </w:rPr>
        <w:t>first_name</w:t>
      </w:r>
    </w:p>
    <w:p>
      <w:pPr>
        <w:pStyle w:val="CodeBlock"/>
      </w:pPr>
      <w:r>
        <w:rPr>
          <w:rFonts w:ascii="Times New Roman" w:hAnsi="Times New Roman"/>
        </w:rPr>
        <w:t>country_id</w:t>
      </w:r>
    </w:p>
    <w:p>
      <w:pPr>
        <w:pStyle w:val="CodeBlock"/>
      </w:pPr>
      <w:r>
        <w:rPr>
          <w:rFonts w:ascii="Times New Roman" w:hAnsi="Times New Roman"/>
        </w:rPr>
        <w:t>entity_id</w:t>
      </w:r>
    </w:p>
    <w:p>
      <w:pPr>
        <w:pStyle w:val="CodeBlock"/>
      </w:pPr>
      <w:r>
        <w:rPr>
          <w:rFonts w:ascii="Times New Roman" w:hAnsi="Times New Roman"/>
        </w:rPr>
        <w:t>role/status</w:t>
      </w:r>
    </w:p>
    <w:p>
      <w:pPr>
        <w:pStyle w:val="CodeBlock"/>
      </w:pPr>
      <w:r>
        <w:rPr>
          <w:rFonts w:ascii="Times New Roman" w:hAnsi="Times New Roman"/>
        </w:rPr>
        <w:t>must_change_password</w:t>
      </w:r>
    </w:p>
    <w:p>
      <w:pPr>
        <w:pStyle w:val="CodeBlock"/>
      </w:pPr>
      <w:r>
        <w:rPr>
          <w:rFonts w:ascii="Times New Roman" w:hAnsi="Times New Roman"/>
        </w:rPr>
        <w:t>onboarding_completed</w:t>
      </w:r>
    </w:p>
    <w:p>
      <w:pPr>
        <w:pStyle w:val="CodeBlock"/>
      </w:pPr>
      <w:r>
        <w:rPr>
          <w:rFonts w:ascii="Times New Roman" w:hAnsi="Times New Roman"/>
        </w:rPr>
        <w:t>avatar_path</w:t>
      </w:r>
    </w:p>
    <w:p>
      <w:pPr>
        <w:pStyle w:val="CodeBlock"/>
      </w:pPr>
      <w:r>
        <w:rPr>
          <w:rFonts w:ascii="Times New Roman" w:hAnsi="Times New Roman"/>
        </w:rPr>
        <w:t>created_at</w:t>
      </w:r>
    </w:p>
    <w:p>
      <w:pPr>
        <w:pStyle w:val="CodeBlock"/>
      </w:pPr>
      <w:r>
        <w:rPr>
          <w:rFonts w:ascii="Times New Roman" w:hAnsi="Times New Roman"/>
        </w:rPr>
        <w:t>updated_at</w:t>
      </w:r>
    </w:p>
    <w:p/>
    <w:p>
      <w:pPr>
        <w:pStyle w:val="Heading2"/>
      </w:pPr>
      <w:r>
        <w:rPr>
          <w:rFonts w:ascii="Times New Roman" w:hAnsi="Times New Roman"/>
        </w:rPr>
        <w:t>23.2 Required constraints</w:t>
      </w:r>
    </w:p>
    <w:p>
      <w:pPr>
        <w:pStyle w:val="ListBullet"/>
      </w:pPr>
      <w:r>
        <w:rPr>
          <w:rFonts w:ascii="Times New Roman" w:hAnsi="Times New Roman"/>
        </w:rPr>
        <w:t>One profile per auth user.</w:t>
      </w:r>
    </w:p>
    <w:p>
      <w:pPr>
        <w:pStyle w:val="ListBullet"/>
      </w:pPr>
      <w:r>
        <w:rPr>
          <w:rFonts w:ascii="Times New Roman" w:hAnsi="Times New Roman"/>
        </w:rPr>
        <w:t>Email uniqueness through auth identity.</w:t>
      </w:r>
    </w:p>
    <w:p>
      <w:pPr>
        <w:pStyle w:val="ListBullet"/>
      </w:pPr>
      <w:r>
        <w:rPr>
          <w:rFonts w:ascii="Times New Roman" w:hAnsi="Times New Roman"/>
        </w:rPr>
        <w:t>Vote uniqueness according to poll rule.</w:t>
      </w:r>
    </w:p>
    <w:p>
      <w:pPr>
        <w:pStyle w:val="ListBullet"/>
      </w:pPr>
      <w:r>
        <w:rPr>
          <w:rFonts w:ascii="Times New Roman" w:hAnsi="Times New Roman"/>
        </w:rPr>
        <w:t>Submission ownership constraints.</w:t>
      </w:r>
    </w:p>
    <w:p>
      <w:pPr>
        <w:pStyle w:val="ListBullet"/>
      </w:pPr>
      <w:r>
        <w:rPr>
          <w:rFonts w:ascii="Times New Roman" w:hAnsi="Times New Roman"/>
        </w:rPr>
        <w:t>Score ledger immutability or controlled reversal rather than direct destructive edits.</w:t>
      </w:r>
    </w:p>
    <w:p>
      <w:pPr>
        <w:pStyle w:val="ListBullet"/>
      </w:pPr>
      <w:r>
        <w:rPr>
          <w:rFonts w:ascii="Times New Roman" w:hAnsi="Times New Roman"/>
        </w:rPr>
        <w:t>Foreign-key integrity for missions, days and campaigns.</w:t>
      </w:r>
    </w:p>
    <w:p>
      <w:pPr>
        <w:spacing w:before="60" w:after="60"/>
        <w:pBdr>
          <w:bottom w:val="single" w:sz="4" w:color="D0D0D0"/>
        </w:pBdr>
      </w:pPr>
    </w:p>
    <w:p>
      <w:pPr>
        <w:pStyle w:val="Heading1"/>
      </w:pPr>
      <w:r>
        <w:rPr>
          <w:rFonts w:ascii="Times New Roman" w:hAnsi="Times New Roman"/>
        </w:rPr>
        <w:t>24. SECURITY AND PRIVACY REQUIREMENTS</w:t>
      </w:r>
    </w:p>
    <w:p>
      <w:pPr>
        <w:pStyle w:val="Heading2"/>
      </w:pPr>
      <w:r>
        <w:rPr>
          <w:rFonts w:ascii="Times New Roman" w:hAnsi="Times New Roman"/>
        </w:rPr>
        <w:t>24.1 Authentication</w:t>
      </w:r>
    </w:p>
    <w:p>
      <w:pPr>
        <w:pStyle w:val="ListBullet"/>
      </w:pPr>
      <w:r>
        <w:rPr>
          <w:rFonts w:ascii="Times New Roman" w:hAnsi="Times New Roman"/>
        </w:rPr>
        <w:t>Invite-only accounts.</w:t>
      </w:r>
    </w:p>
    <w:p>
      <w:pPr>
        <w:pStyle w:val="ListBullet"/>
      </w:pPr>
      <w:r>
        <w:rPr>
          <w:rFonts w:ascii="Times New Roman" w:hAnsi="Times New Roman"/>
        </w:rPr>
        <w:t>Server-side admin user creation.</w:t>
      </w:r>
    </w:p>
    <w:p>
      <w:pPr>
        <w:pStyle w:val="ListBullet"/>
      </w:pPr>
      <w:r>
        <w:rPr>
          <w:rFonts w:ascii="Times New Roman" w:hAnsi="Times New Roman"/>
        </w:rPr>
        <w:t>Forced password replacement after the temporary `Walumo` credential.</w:t>
      </w:r>
    </w:p>
    <w:p>
      <w:pPr>
        <w:pStyle w:val="ListBullet"/>
      </w:pPr>
      <w:r>
        <w:rPr>
          <w:rFonts w:ascii="Times New Roman" w:hAnsi="Times New Roman"/>
        </w:rPr>
        <w:t>Session expiry/re-authentication rules appropriate to admin actions.</w:t>
      </w:r>
    </w:p>
    <w:p>
      <w:pPr>
        <w:pStyle w:val="Heading2"/>
      </w:pPr>
      <w:r>
        <w:rPr>
          <w:rFonts w:ascii="Times New Roman" w:hAnsi="Times New Roman"/>
        </w:rPr>
        <w:t>24.2 Authorization</w:t>
      </w:r>
    </w:p>
    <w:p>
      <w:r>
        <w:rPr>
          <w:rFonts w:ascii="Times New Roman" w:hAnsi="Times New Roman"/>
        </w:rPr>
        <w:t>Use Postgres RLS for player data and storage access.</w:t>
      </w:r>
    </w:p>
    <w:p>
      <w:r>
        <w:rPr>
          <w:rFonts w:ascii="Times New Roman" w:hAnsi="Times New Roman"/>
        </w:rPr>
        <w:t>Examples:</w:t>
      </w:r>
    </w:p>
    <w:p>
      <w:pPr>
        <w:pStyle w:val="ListBullet"/>
      </w:pPr>
      <w:r>
        <w:rPr>
          <w:rFonts w:ascii="Times New Roman" w:hAnsi="Times New Roman"/>
        </w:rPr>
        <w:t>Player can read own private profile fields.</w:t>
      </w:r>
    </w:p>
    <w:p>
      <w:pPr>
        <w:pStyle w:val="ListBullet"/>
      </w:pPr>
      <w:r>
        <w:rPr>
          <w:rFonts w:ascii="Times New Roman" w:hAnsi="Times New Roman"/>
        </w:rPr>
        <w:t>Player can submit to eligible live missions only.</w:t>
      </w:r>
    </w:p>
    <w:p>
      <w:pPr>
        <w:pStyle w:val="ListBullet"/>
      </w:pPr>
      <w:r>
        <w:rPr>
          <w:rFonts w:ascii="Times New Roman" w:hAnsi="Times New Roman"/>
        </w:rPr>
        <w:t>Player cannot insert `score_events` directly.</w:t>
      </w:r>
    </w:p>
    <w:p>
      <w:pPr>
        <w:pStyle w:val="ListBullet"/>
      </w:pPr>
      <w:r>
        <w:rPr>
          <w:rFonts w:ascii="Times New Roman" w:hAnsi="Times New Roman"/>
        </w:rPr>
        <w:t>Player cannot create admin notifications.</w:t>
      </w:r>
    </w:p>
    <w:p>
      <w:pPr>
        <w:pStyle w:val="ListBullet"/>
      </w:pPr>
      <w:r>
        <w:rPr>
          <w:rFonts w:ascii="Times New Roman" w:hAnsi="Times New Roman"/>
        </w:rPr>
        <w:t>Moderator can access pending submissions according to scope.</w:t>
      </w:r>
    </w:p>
    <w:p>
      <w:pPr>
        <w:pStyle w:val="ListBullet"/>
      </w:pPr>
      <w:r>
        <w:rPr>
          <w:rFonts w:ascii="Times New Roman" w:hAnsi="Times New Roman"/>
        </w:rPr>
        <w:t>Admin actions go through authorized server endpoints.</w:t>
      </w:r>
    </w:p>
    <w:p>
      <w:pPr>
        <w:pStyle w:val="Heading2"/>
      </w:pPr>
      <w:r>
        <w:rPr>
          <w:rFonts w:ascii="Times New Roman" w:hAnsi="Times New Roman"/>
        </w:rPr>
        <w:t>24.3 Upload security</w:t>
      </w:r>
    </w:p>
    <w:p>
      <w:pPr>
        <w:pStyle w:val="ListBullet"/>
      </w:pPr>
      <w:r>
        <w:rPr>
          <w:rFonts w:ascii="Times New Roman" w:hAnsi="Times New Roman"/>
        </w:rPr>
        <w:t>Allowed MIME types.</w:t>
      </w:r>
    </w:p>
    <w:p>
      <w:pPr>
        <w:pStyle w:val="ListBullet"/>
      </w:pPr>
      <w:r>
        <w:rPr>
          <w:rFonts w:ascii="Times New Roman" w:hAnsi="Times New Roman"/>
        </w:rPr>
        <w:t>Maximum file sizes.</w:t>
      </w:r>
    </w:p>
    <w:p>
      <w:pPr>
        <w:pStyle w:val="ListBullet"/>
      </w:pPr>
      <w:r>
        <w:rPr>
          <w:rFonts w:ascii="Times New Roman" w:hAnsi="Times New Roman"/>
        </w:rPr>
        <w:t>Randomized object paths.</w:t>
      </w:r>
    </w:p>
    <w:p>
      <w:pPr>
        <w:pStyle w:val="ListBullet"/>
      </w:pPr>
      <w:r>
        <w:rPr>
          <w:rFonts w:ascii="Times New Roman" w:hAnsi="Times New Roman"/>
        </w:rPr>
        <w:t>No executable uploads.</w:t>
      </w:r>
    </w:p>
    <w:p>
      <w:pPr>
        <w:pStyle w:val="ListBullet"/>
      </w:pPr>
      <w:r>
        <w:rPr>
          <w:rFonts w:ascii="Times New Roman" w:hAnsi="Times New Roman"/>
        </w:rPr>
        <w:t>Private original submission bucket.</w:t>
      </w:r>
    </w:p>
    <w:p>
      <w:pPr>
        <w:pStyle w:val="ListBullet"/>
      </w:pPr>
      <w:r>
        <w:rPr>
          <w:rFonts w:ascii="Times New Roman" w:hAnsi="Times New Roman"/>
        </w:rPr>
        <w:t>Signed URLs or controlled access.</w:t>
      </w:r>
    </w:p>
    <w:p>
      <w:pPr>
        <w:pStyle w:val="ListBullet"/>
      </w:pPr>
      <w:r>
        <w:rPr>
          <w:rFonts w:ascii="Times New Roman" w:hAnsi="Times New Roman"/>
        </w:rPr>
        <w:t>Moderation before event-wall display.</w:t>
      </w:r>
    </w:p>
    <w:p>
      <w:pPr>
        <w:pStyle w:val="Heading2"/>
      </w:pPr>
      <w:r>
        <w:rPr>
          <w:rFonts w:ascii="Times New Roman" w:hAnsi="Times New Roman"/>
        </w:rPr>
        <w:t>24.4 Abuse protection</w:t>
      </w:r>
    </w:p>
    <w:p>
      <w:pPr>
        <w:pStyle w:val="ListBullet"/>
      </w:pPr>
      <w:r>
        <w:rPr>
          <w:rFonts w:ascii="Times New Roman" w:hAnsi="Times New Roman"/>
        </w:rPr>
        <w:t>Rate-limit login and sensitive endpoints.</w:t>
      </w:r>
    </w:p>
    <w:p>
      <w:pPr>
        <w:pStyle w:val="ListBullet"/>
      </w:pPr>
      <w:r>
        <w:rPr>
          <w:rFonts w:ascii="Times New Roman" w:hAnsi="Times New Roman"/>
        </w:rPr>
        <w:t>Prevent duplicate challenge submissions where rules disallow them.</w:t>
      </w:r>
    </w:p>
    <w:p>
      <w:pPr>
        <w:pStyle w:val="ListBullet"/>
      </w:pPr>
      <w:r>
        <w:rPr>
          <w:rFonts w:ascii="Times New Roman" w:hAnsi="Times New Roman"/>
        </w:rPr>
        <w:t>Server timestamps for deadlines.</w:t>
      </w:r>
    </w:p>
    <w:p>
      <w:pPr>
        <w:pStyle w:val="ListBullet"/>
      </w:pPr>
      <w:r>
        <w:rPr>
          <w:rFonts w:ascii="Times New Roman" w:hAnsi="Times New Roman"/>
        </w:rPr>
        <w:t>Do not trust client clocks.</w:t>
      </w:r>
    </w:p>
    <w:p>
      <w:pPr>
        <w:pStyle w:val="ListBullet"/>
      </w:pPr>
      <w:r>
        <w:rPr>
          <w:rFonts w:ascii="Times New Roman" w:hAnsi="Times New Roman"/>
        </w:rPr>
        <w:t>Validate audience eligibility server-side.</w:t>
      </w:r>
    </w:p>
    <w:p>
      <w:pPr>
        <w:pStyle w:val="ListBullet"/>
      </w:pPr>
      <w:r>
        <w:rPr>
          <w:rFonts w:ascii="Times New Roman" w:hAnsi="Times New Roman"/>
        </w:rPr>
        <w:t>Keep secrets in Vercel environment variables.</w:t>
      </w:r>
    </w:p>
    <w:p>
      <w:pPr>
        <w:pStyle w:val="Heading2"/>
      </w:pPr>
      <w:r>
        <w:rPr>
          <w:rFonts w:ascii="Times New Roman" w:hAnsi="Times New Roman"/>
        </w:rPr>
        <w:t>24.5 Audit logging</w:t>
      </w:r>
    </w:p>
    <w:p>
      <w:r>
        <w:rPr>
          <w:rFonts w:ascii="Times New Roman" w:hAnsi="Times New Roman"/>
        </w:rPr>
        <w:t>Log at minimum:</w:t>
      </w:r>
    </w:p>
    <w:p>
      <w:pPr>
        <w:pStyle w:val="ListBullet"/>
      </w:pPr>
      <w:r>
        <w:rPr>
          <w:rFonts w:ascii="Times New Roman" w:hAnsi="Times New Roman"/>
        </w:rPr>
        <w:t>User creation/disablement.</w:t>
      </w:r>
    </w:p>
    <w:p>
      <w:pPr>
        <w:pStyle w:val="ListBullet"/>
      </w:pPr>
      <w:r>
        <w:rPr>
          <w:rFonts w:ascii="Times New Roman" w:hAnsi="Times New Roman"/>
        </w:rPr>
        <w:t>Role changes.</w:t>
      </w:r>
    </w:p>
    <w:p>
      <w:pPr>
        <w:pStyle w:val="ListBullet"/>
      </w:pPr>
      <w:r>
        <w:rPr>
          <w:rFonts w:ascii="Times New Roman" w:hAnsi="Times New Roman"/>
        </w:rPr>
        <w:t>Point awards/reversals.</w:t>
      </w:r>
    </w:p>
    <w:p>
      <w:pPr>
        <w:pStyle w:val="ListBullet"/>
      </w:pPr>
      <w:r>
        <w:rPr>
          <w:rFonts w:ascii="Times New Roman" w:hAnsi="Times New Roman"/>
        </w:rPr>
        <w:t>Mission publish/edit/pause.</w:t>
      </w:r>
    </w:p>
    <w:p>
      <w:pPr>
        <w:pStyle w:val="ListBullet"/>
      </w:pPr>
      <w:r>
        <w:rPr>
          <w:rFonts w:ascii="Times New Roman" w:hAnsi="Times New Roman"/>
        </w:rPr>
        <w:t>Vote open/close/reveal.</w:t>
      </w:r>
    </w:p>
    <w:p>
      <w:pPr>
        <w:pStyle w:val="ListBullet"/>
      </w:pPr>
      <w:r>
        <w:rPr>
          <w:rFonts w:ascii="Times New Roman" w:hAnsi="Times New Roman"/>
        </w:rPr>
        <w:t>Theme change.</w:t>
      </w:r>
    </w:p>
    <w:p>
      <w:pPr>
        <w:pStyle w:val="ListBullet"/>
      </w:pPr>
      <w:r>
        <w:rPr>
          <w:rFonts w:ascii="Times New Roman" w:hAnsi="Times New Roman"/>
        </w:rPr>
        <w:t>Wally mass messages.</w:t>
      </w:r>
    </w:p>
    <w:p>
      <w:pPr>
        <w:pStyle w:val="ListBullet"/>
      </w:pPr>
      <w:r>
        <w:rPr>
          <w:rFonts w:ascii="Times New Roman" w:hAnsi="Times New Roman"/>
        </w:rPr>
        <w:t>Media moderation.</w:t>
      </w:r>
    </w:p>
    <w:p>
      <w:pPr>
        <w:pStyle w:val="ListBullet"/>
      </w:pPr>
      <w:r>
        <w:rPr>
          <w:rFonts w:ascii="Times New Roman" w:hAnsi="Times New Roman"/>
        </w:rPr>
        <w:t>Campaign pause/resume.</w:t>
      </w:r>
    </w:p>
    <w:p>
      <w:pPr>
        <w:spacing w:before="60" w:after="60"/>
        <w:pBdr>
          <w:bottom w:val="single" w:sz="4" w:color="D0D0D0"/>
        </w:pBdr>
      </w:pPr>
    </w:p>
    <w:p>
      <w:pPr>
        <w:pStyle w:val="Heading1"/>
      </w:pPr>
      <w:r>
        <w:rPr>
          <w:rFonts w:ascii="Times New Roman" w:hAnsi="Times New Roman"/>
        </w:rPr>
        <w:t>25. REPOSITORY STRUCTURE</w:t>
      </w:r>
    </w:p>
    <w:p>
      <w:r>
        <w:rPr>
          <w:rFonts w:ascii="Times New Roman" w:hAnsi="Times New Roman"/>
        </w:rPr>
        <w:t>Recommended repository:</w:t>
      </w:r>
    </w:p>
    <w:p>
      <w:pPr>
        <w:pStyle w:val="CodeBlock"/>
      </w:pPr>
      <w:r>
        <w:rPr>
          <w:rFonts w:ascii="Times New Roman" w:hAnsi="Times New Roman"/>
        </w:rPr>
        <w:t>itm15-wally/</w:t>
      </w:r>
    </w:p>
    <w:p>
      <w:pPr>
        <w:pStyle w:val="CodeBlock"/>
      </w:pPr>
      <w:r>
        <w:rPr>
          <w:rFonts w:ascii="Times New Roman" w:hAnsi="Times New Roman"/>
        </w:rPr>
        <w:t>├── app/</w:t>
      </w:r>
    </w:p>
    <w:p>
      <w:pPr>
        <w:pStyle w:val="CodeBlock"/>
      </w:pPr>
      <w:r>
        <w:rPr>
          <w:rFonts w:ascii="Times New Roman" w:hAnsi="Times New Roman"/>
        </w:rPr>
        <w:t>│   ├── (public)/</w:t>
      </w:r>
    </w:p>
    <w:p>
      <w:pPr>
        <w:pStyle w:val="CodeBlock"/>
      </w:pPr>
      <w:r>
        <w:rPr>
          <w:rFonts w:ascii="Times New Roman" w:hAnsi="Times New Roman"/>
        </w:rPr>
        <w:t>│   │   └── page.tsx</w:t>
      </w:r>
    </w:p>
    <w:p>
      <w:pPr>
        <w:pStyle w:val="CodeBlock"/>
      </w:pPr>
      <w:r>
        <w:rPr>
          <w:rFonts w:ascii="Times New Roman" w:hAnsi="Times New Roman"/>
        </w:rPr>
        <w:t>│   ├── (auth)/</w:t>
      </w:r>
    </w:p>
    <w:p>
      <w:pPr>
        <w:pStyle w:val="CodeBlock"/>
      </w:pPr>
      <w:r>
        <w:rPr>
          <w:rFonts w:ascii="Times New Roman" w:hAnsi="Times New Roman"/>
        </w:rPr>
        <w:t>│   │   ├── login/</w:t>
      </w:r>
    </w:p>
    <w:p>
      <w:pPr>
        <w:pStyle w:val="CodeBlock"/>
      </w:pPr>
      <w:r>
        <w:rPr>
          <w:rFonts w:ascii="Times New Roman" w:hAnsi="Times New Roman"/>
        </w:rPr>
        <w:t>│   │   ├── first-login/</w:t>
      </w:r>
    </w:p>
    <w:p>
      <w:pPr>
        <w:pStyle w:val="CodeBlock"/>
      </w:pPr>
      <w:r>
        <w:rPr>
          <w:rFonts w:ascii="Times New Roman" w:hAnsi="Times New Roman"/>
        </w:rPr>
        <w:t>│   │   └── onboarding/</w:t>
      </w:r>
    </w:p>
    <w:p>
      <w:pPr>
        <w:pStyle w:val="CodeBlock"/>
      </w:pPr>
      <w:r>
        <w:rPr>
          <w:rFonts w:ascii="Times New Roman" w:hAnsi="Times New Roman"/>
        </w:rPr>
        <w:t>│   ├── (game)/</w:t>
      </w:r>
    </w:p>
    <w:p>
      <w:pPr>
        <w:pStyle w:val="CodeBlock"/>
      </w:pPr>
      <w:r>
        <w:rPr>
          <w:rFonts w:ascii="Times New Roman" w:hAnsi="Times New Roman"/>
        </w:rPr>
        <w:t>│   │   ├── play/</w:t>
      </w:r>
    </w:p>
    <w:p>
      <w:pPr>
        <w:pStyle w:val="CodeBlock"/>
      </w:pPr>
      <w:r>
        <w:rPr>
          <w:rFonts w:ascii="Times New Roman" w:hAnsi="Times New Roman"/>
        </w:rPr>
        <w:t>│   │   ├── passport/</w:t>
      </w:r>
    </w:p>
    <w:p>
      <w:pPr>
        <w:pStyle w:val="CodeBlock"/>
      </w:pPr>
      <w:r>
        <w:rPr>
          <w:rFonts w:ascii="Times New Roman" w:hAnsi="Times New Roman"/>
        </w:rPr>
        <w:t>│   │   ├── leaderboards/</w:t>
      </w:r>
    </w:p>
    <w:p>
      <w:pPr>
        <w:pStyle w:val="CodeBlock"/>
      </w:pPr>
      <w:r>
        <w:rPr>
          <w:rFonts w:ascii="Times New Roman" w:hAnsi="Times New Roman"/>
        </w:rPr>
        <w:t>│   │   ├── gallery/</w:t>
      </w:r>
    </w:p>
    <w:p>
      <w:pPr>
        <w:pStyle w:val="CodeBlock"/>
      </w:pPr>
      <w:r>
        <w:rPr>
          <w:rFonts w:ascii="Times New Roman" w:hAnsi="Times New Roman"/>
        </w:rPr>
        <w:t>│   │   ├── achievements/</w:t>
      </w:r>
    </w:p>
    <w:p>
      <w:pPr>
        <w:pStyle w:val="CodeBlock"/>
      </w:pPr>
      <w:r>
        <w:rPr>
          <w:rFonts w:ascii="Times New Roman" w:hAnsi="Times New Roman"/>
        </w:rPr>
        <w:t>│   │   ├── notifications/</w:t>
      </w:r>
    </w:p>
    <w:p>
      <w:pPr>
        <w:pStyle w:val="CodeBlock"/>
      </w:pPr>
      <w:r>
        <w:rPr>
          <w:rFonts w:ascii="Times New Roman" w:hAnsi="Times New Roman"/>
        </w:rPr>
        <w:t>│   │   └── profile/</w:t>
      </w:r>
    </w:p>
    <w:p>
      <w:pPr>
        <w:pStyle w:val="CodeBlock"/>
      </w:pPr>
      <w:r>
        <w:rPr>
          <w:rFonts w:ascii="Times New Roman" w:hAnsi="Times New Roman"/>
        </w:rPr>
        <w:t>│   ├── admin/</w:t>
      </w:r>
    </w:p>
    <w:p>
      <w:pPr>
        <w:pStyle w:val="CodeBlock"/>
      </w:pPr>
      <w:r>
        <w:rPr>
          <w:rFonts w:ascii="Times New Roman" w:hAnsi="Times New Roman"/>
        </w:rPr>
        <w:t>│   │   ├── page.tsx</w:t>
      </w:r>
    </w:p>
    <w:p>
      <w:pPr>
        <w:pStyle w:val="CodeBlock"/>
      </w:pPr>
      <w:r>
        <w:rPr>
          <w:rFonts w:ascii="Times New Roman" w:hAnsi="Times New Roman"/>
        </w:rPr>
        <w:t>│   │   ├── live/</w:t>
      </w:r>
    </w:p>
    <w:p>
      <w:pPr>
        <w:pStyle w:val="CodeBlock"/>
      </w:pPr>
      <w:r>
        <w:rPr>
          <w:rFonts w:ascii="Times New Roman" w:hAnsi="Times New Roman"/>
        </w:rPr>
        <w:t>│   │   ├── players/</w:t>
      </w:r>
    </w:p>
    <w:p>
      <w:pPr>
        <w:pStyle w:val="CodeBlock"/>
      </w:pPr>
      <w:r>
        <w:rPr>
          <w:rFonts w:ascii="Times New Roman" w:hAnsi="Times New Roman"/>
        </w:rPr>
        <w:t>│   │   ├── content/</w:t>
      </w:r>
    </w:p>
    <w:p>
      <w:pPr>
        <w:pStyle w:val="CodeBlock"/>
      </w:pPr>
      <w:r>
        <w:rPr>
          <w:rFonts w:ascii="Times New Roman" w:hAnsi="Times New Roman"/>
        </w:rPr>
        <w:t>│   │   ├── missions/</w:t>
      </w:r>
    </w:p>
    <w:p>
      <w:pPr>
        <w:pStyle w:val="CodeBlock"/>
      </w:pPr>
      <w:r>
        <w:rPr>
          <w:rFonts w:ascii="Times New Roman" w:hAnsi="Times New Roman"/>
        </w:rPr>
        <w:t>│   │   ├── voting/</w:t>
      </w:r>
    </w:p>
    <w:p>
      <w:pPr>
        <w:pStyle w:val="CodeBlock"/>
      </w:pPr>
      <w:r>
        <w:rPr>
          <w:rFonts w:ascii="Times New Roman" w:hAnsi="Times New Roman"/>
        </w:rPr>
        <w:t>│   │   ├── submissions/</w:t>
      </w:r>
    </w:p>
    <w:p>
      <w:pPr>
        <w:pStyle w:val="CodeBlock"/>
      </w:pPr>
      <w:r>
        <w:rPr>
          <w:rFonts w:ascii="Times New Roman" w:hAnsi="Times New Roman"/>
        </w:rPr>
        <w:t>│   │   ├── scoring/</w:t>
      </w:r>
    </w:p>
    <w:p>
      <w:pPr>
        <w:pStyle w:val="CodeBlock"/>
      </w:pPr>
      <w:r>
        <w:rPr>
          <w:rFonts w:ascii="Times New Roman" w:hAnsi="Times New Roman"/>
        </w:rPr>
        <w:t>│   │   ├── themes/</w:t>
      </w:r>
    </w:p>
    <w:p>
      <w:pPr>
        <w:pStyle w:val="CodeBlock"/>
      </w:pPr>
      <w:r>
        <w:rPr>
          <w:rFonts w:ascii="Times New Roman" w:hAnsi="Times New Roman"/>
        </w:rPr>
        <w:t>│   │   ├── media/</w:t>
      </w:r>
    </w:p>
    <w:p>
      <w:pPr>
        <w:pStyle w:val="CodeBlock"/>
      </w:pPr>
      <w:r>
        <w:rPr>
          <w:rFonts w:ascii="Times New Roman" w:hAnsi="Times New Roman"/>
        </w:rPr>
        <w:t>│   │   ├── analytics/</w:t>
      </w:r>
    </w:p>
    <w:p>
      <w:pPr>
        <w:pStyle w:val="CodeBlock"/>
      </w:pPr>
      <w:r>
        <w:rPr>
          <w:rFonts w:ascii="Times New Roman" w:hAnsi="Times New Roman"/>
        </w:rPr>
        <w:t>│   │   ├── audit/</w:t>
      </w:r>
    </w:p>
    <w:p>
      <w:pPr>
        <w:pStyle w:val="CodeBlock"/>
      </w:pPr>
      <w:r>
        <w:rPr>
          <w:rFonts w:ascii="Times New Roman" w:hAnsi="Times New Roman"/>
        </w:rPr>
        <w:t>│   │   └── settings/</w:t>
      </w:r>
    </w:p>
    <w:p>
      <w:pPr>
        <w:pStyle w:val="CodeBlock"/>
      </w:pPr>
      <w:r>
        <w:rPr>
          <w:rFonts w:ascii="Times New Roman" w:hAnsi="Times New Roman"/>
        </w:rPr>
        <w:t>│   ├── screen/</w:t>
      </w:r>
    </w:p>
    <w:p>
      <w:pPr>
        <w:pStyle w:val="CodeBlock"/>
      </w:pPr>
      <w:r>
        <w:rPr>
          <w:rFonts w:ascii="Times New Roman" w:hAnsi="Times New Roman"/>
        </w:rPr>
        <w:t>│   └── api/</w:t>
      </w:r>
    </w:p>
    <w:p>
      <w:pPr>
        <w:pStyle w:val="CodeBlock"/>
      </w:pPr>
      <w:r>
        <w:rPr>
          <w:rFonts w:ascii="Times New Roman" w:hAnsi="Times New Roman"/>
        </w:rPr>
        <w:t>├── components/</w:t>
      </w:r>
    </w:p>
    <w:p>
      <w:pPr>
        <w:pStyle w:val="CodeBlock"/>
      </w:pPr>
      <w:r>
        <w:rPr>
          <w:rFonts w:ascii="Times New Roman" w:hAnsi="Times New Roman"/>
        </w:rPr>
        <w:t>│   ├── admin/</w:t>
      </w:r>
    </w:p>
    <w:p>
      <w:pPr>
        <w:pStyle w:val="CodeBlock"/>
      </w:pPr>
      <w:r>
        <w:rPr>
          <w:rFonts w:ascii="Times New Roman" w:hAnsi="Times New Roman"/>
        </w:rPr>
        <w:t>│   ├── game/</w:t>
      </w:r>
    </w:p>
    <w:p>
      <w:pPr>
        <w:pStyle w:val="CodeBlock"/>
      </w:pPr>
      <w:r>
        <w:rPr>
          <w:rFonts w:ascii="Times New Roman" w:hAnsi="Times New Roman"/>
        </w:rPr>
        <w:t>│   ├── ui/</w:t>
      </w:r>
    </w:p>
    <w:p>
      <w:pPr>
        <w:pStyle w:val="CodeBlock"/>
      </w:pPr>
      <w:r>
        <w:rPr>
          <w:rFonts w:ascii="Times New Roman" w:hAnsi="Times New Roman"/>
        </w:rPr>
        <w:t>│   └── wally/</w:t>
      </w:r>
    </w:p>
    <w:p>
      <w:pPr>
        <w:pStyle w:val="CodeBlock"/>
      </w:pPr>
      <w:r>
        <w:rPr>
          <w:rFonts w:ascii="Times New Roman" w:hAnsi="Times New Roman"/>
        </w:rPr>
        <w:t>├── lib/</w:t>
      </w:r>
    </w:p>
    <w:p>
      <w:pPr>
        <w:pStyle w:val="CodeBlock"/>
      </w:pPr>
      <w:r>
        <w:rPr>
          <w:rFonts w:ascii="Times New Roman" w:hAnsi="Times New Roman"/>
        </w:rPr>
        <w:t>│   ├── auth/</w:t>
      </w:r>
    </w:p>
    <w:p>
      <w:pPr>
        <w:pStyle w:val="CodeBlock"/>
      </w:pPr>
      <w:r>
        <w:rPr>
          <w:rFonts w:ascii="Times New Roman" w:hAnsi="Times New Roman"/>
        </w:rPr>
        <w:t>│   ├── db/</w:t>
      </w:r>
    </w:p>
    <w:p>
      <w:pPr>
        <w:pStyle w:val="CodeBlock"/>
      </w:pPr>
      <w:r>
        <w:rPr>
          <w:rFonts w:ascii="Times New Roman" w:hAnsi="Times New Roman"/>
        </w:rPr>
        <w:t>│   ├── realtime/</w:t>
      </w:r>
    </w:p>
    <w:p>
      <w:pPr>
        <w:pStyle w:val="CodeBlock"/>
      </w:pPr>
      <w:r>
        <w:rPr>
          <w:rFonts w:ascii="Times New Roman" w:hAnsi="Times New Roman"/>
        </w:rPr>
        <w:t>│   ├── scoring/</w:t>
      </w:r>
    </w:p>
    <w:p>
      <w:pPr>
        <w:pStyle w:val="CodeBlock"/>
      </w:pPr>
      <w:r>
        <w:rPr>
          <w:rFonts w:ascii="Times New Roman" w:hAnsi="Times New Roman"/>
        </w:rPr>
        <w:t>│   ├── voting/</w:t>
      </w:r>
    </w:p>
    <w:p>
      <w:pPr>
        <w:pStyle w:val="CodeBlock"/>
      </w:pPr>
      <w:r>
        <w:rPr>
          <w:rFonts w:ascii="Times New Roman" w:hAnsi="Times New Roman"/>
        </w:rPr>
        <w:t>│   ├── notifications/</w:t>
      </w:r>
    </w:p>
    <w:p>
      <w:pPr>
        <w:pStyle w:val="CodeBlock"/>
      </w:pPr>
      <w:r>
        <w:rPr>
          <w:rFonts w:ascii="Times New Roman" w:hAnsi="Times New Roman"/>
        </w:rPr>
        <w:t>│   ├── email/</w:t>
      </w:r>
    </w:p>
    <w:p>
      <w:pPr>
        <w:pStyle w:val="CodeBlock"/>
      </w:pPr>
      <w:r>
        <w:rPr>
          <w:rFonts w:ascii="Times New Roman" w:hAnsi="Times New Roman"/>
        </w:rPr>
        <w:t>│   └── validation/</w:t>
      </w:r>
    </w:p>
    <w:p>
      <w:pPr>
        <w:pStyle w:val="CodeBlock"/>
      </w:pPr>
      <w:r>
        <w:rPr>
          <w:rFonts w:ascii="Times New Roman" w:hAnsi="Times New Roman"/>
        </w:rPr>
        <w:t>├── game-engine/</w:t>
      </w:r>
    </w:p>
    <w:p>
      <w:pPr>
        <w:pStyle w:val="CodeBlock"/>
      </w:pPr>
      <w:r>
        <w:rPr>
          <w:rFonts w:ascii="Times New Roman" w:hAnsi="Times New Roman"/>
        </w:rPr>
        <w:t>│   ├── challenges/</w:t>
      </w:r>
    </w:p>
    <w:p>
      <w:pPr>
        <w:pStyle w:val="CodeBlock"/>
      </w:pPr>
      <w:r>
        <w:rPr>
          <w:rFonts w:ascii="Times New Roman" w:hAnsi="Times New Roman"/>
        </w:rPr>
        <w:t>│   ├── rules/</w:t>
      </w:r>
    </w:p>
    <w:p>
      <w:pPr>
        <w:pStyle w:val="CodeBlock"/>
      </w:pPr>
      <w:r>
        <w:rPr>
          <w:rFonts w:ascii="Times New Roman" w:hAnsi="Times New Roman"/>
        </w:rPr>
        <w:t>│   ├── scoring/</w:t>
      </w:r>
    </w:p>
    <w:p>
      <w:pPr>
        <w:pStyle w:val="CodeBlock"/>
      </w:pPr>
      <w:r>
        <w:rPr>
          <w:rFonts w:ascii="Times New Roman" w:hAnsi="Times New Roman"/>
        </w:rPr>
        <w:t>│   ├── achievements/</w:t>
      </w:r>
    </w:p>
    <w:p>
      <w:pPr>
        <w:pStyle w:val="CodeBlock"/>
      </w:pPr>
      <w:r>
        <w:rPr>
          <w:rFonts w:ascii="Times New Roman" w:hAnsi="Times New Roman"/>
        </w:rPr>
        <w:t>│   └── scheduler/</w:t>
      </w:r>
    </w:p>
    <w:p>
      <w:pPr>
        <w:pStyle w:val="CodeBlock"/>
      </w:pPr>
      <w:r>
        <w:rPr>
          <w:rFonts w:ascii="Times New Roman" w:hAnsi="Times New Roman"/>
        </w:rPr>
        <w:t>├── wally/</w:t>
      </w:r>
    </w:p>
    <w:p>
      <w:pPr>
        <w:pStyle w:val="CodeBlock"/>
      </w:pPr>
      <w:r>
        <w:rPr>
          <w:rFonts w:ascii="Times New Roman" w:hAnsi="Times New Roman"/>
        </w:rPr>
        <w:t>│   ├── models/</w:t>
      </w:r>
    </w:p>
    <w:p>
      <w:pPr>
        <w:pStyle w:val="CodeBlock"/>
      </w:pPr>
      <w:r>
        <w:rPr>
          <w:rFonts w:ascii="Times New Roman" w:hAnsi="Times New Roman"/>
        </w:rPr>
        <w:t>│   ├── animations/</w:t>
      </w:r>
    </w:p>
    <w:p>
      <w:pPr>
        <w:pStyle w:val="CodeBlock"/>
      </w:pPr>
      <w:r>
        <w:rPr>
          <w:rFonts w:ascii="Times New Roman" w:hAnsi="Times New Roman"/>
        </w:rPr>
        <w:t>│   ├── behavior/</w:t>
      </w:r>
    </w:p>
    <w:p>
      <w:pPr>
        <w:pStyle w:val="CodeBlock"/>
      </w:pPr>
      <w:r>
        <w:rPr>
          <w:rFonts w:ascii="Times New Roman" w:hAnsi="Times New Roman"/>
        </w:rPr>
        <w:t>│   ├── dialogue/</w:t>
      </w:r>
    </w:p>
    <w:p>
      <w:pPr>
        <w:pStyle w:val="CodeBlock"/>
      </w:pPr>
      <w:r>
        <w:rPr>
          <w:rFonts w:ascii="Times New Roman" w:hAnsi="Times New Roman"/>
        </w:rPr>
        <w:t>│   └── audio/</w:t>
      </w:r>
    </w:p>
    <w:p>
      <w:pPr>
        <w:pStyle w:val="CodeBlock"/>
      </w:pPr>
      <w:r>
        <w:rPr>
          <w:rFonts w:ascii="Times New Roman" w:hAnsi="Times New Roman"/>
        </w:rPr>
        <w:t>├── emails/</w:t>
      </w:r>
    </w:p>
    <w:p>
      <w:pPr>
        <w:pStyle w:val="CodeBlock"/>
      </w:pPr>
      <w:r>
        <w:rPr>
          <w:rFonts w:ascii="Times New Roman" w:hAnsi="Times New Roman"/>
        </w:rPr>
        <w:t>├── public/</w:t>
      </w:r>
    </w:p>
    <w:p>
      <w:pPr>
        <w:pStyle w:val="CodeBlock"/>
      </w:pPr>
      <w:r>
        <w:rPr>
          <w:rFonts w:ascii="Times New Roman" w:hAnsi="Times New Roman"/>
        </w:rPr>
        <w:t>├── supabase/</w:t>
      </w:r>
    </w:p>
    <w:p>
      <w:pPr>
        <w:pStyle w:val="CodeBlock"/>
      </w:pPr>
      <w:r>
        <w:rPr>
          <w:rFonts w:ascii="Times New Roman" w:hAnsi="Times New Roman"/>
        </w:rPr>
        <w:t>│   ├── migrations/</w:t>
      </w:r>
    </w:p>
    <w:p>
      <w:pPr>
        <w:pStyle w:val="CodeBlock"/>
      </w:pPr>
      <w:r>
        <w:rPr>
          <w:rFonts w:ascii="Times New Roman" w:hAnsi="Times New Roman"/>
        </w:rPr>
        <w:t>│   ├── seed.sql</w:t>
      </w:r>
    </w:p>
    <w:p>
      <w:pPr>
        <w:pStyle w:val="CodeBlock"/>
      </w:pPr>
      <w:r>
        <w:rPr>
          <w:rFonts w:ascii="Times New Roman" w:hAnsi="Times New Roman"/>
        </w:rPr>
        <w:t>│   └── tests/</w:t>
      </w:r>
    </w:p>
    <w:p>
      <w:pPr>
        <w:pStyle w:val="CodeBlock"/>
      </w:pPr>
      <w:r>
        <w:rPr>
          <w:rFonts w:ascii="Times New Roman" w:hAnsi="Times New Roman"/>
        </w:rPr>
        <w:t>├── tests/</w:t>
      </w:r>
    </w:p>
    <w:p>
      <w:pPr>
        <w:pStyle w:val="CodeBlock"/>
      </w:pPr>
      <w:r>
        <w:rPr>
          <w:rFonts w:ascii="Times New Roman" w:hAnsi="Times New Roman"/>
        </w:rPr>
        <w:t>├── docs/</w:t>
      </w:r>
    </w:p>
    <w:p>
      <w:pPr>
        <w:pStyle w:val="CodeBlock"/>
      </w:pPr>
      <w:r>
        <w:rPr>
          <w:rFonts w:ascii="Times New Roman" w:hAnsi="Times New Roman"/>
        </w:rPr>
        <w:t>│   └── PRODUCT_GUIDE.md</w:t>
      </w:r>
    </w:p>
    <w:p>
      <w:pPr>
        <w:pStyle w:val="CodeBlock"/>
      </w:pPr>
      <w:r>
        <w:rPr>
          <w:rFonts w:ascii="Times New Roman" w:hAnsi="Times New Roman"/>
        </w:rPr>
        <w:t>└── CLAUDE.md</w:t>
      </w:r>
    </w:p>
    <w:p/>
    <w:p>
      <w:r>
        <w:rPr>
          <w:rFonts w:ascii="Times New Roman" w:hAnsi="Times New Roman"/>
        </w:rPr>
        <w:t>`CLAUDE.md` should point Claude Code to `docs/PRODUCT_GUIDE.md` and repeat the non-negotiable operating rules.</w:t>
      </w:r>
    </w:p>
    <w:p>
      <w:pPr>
        <w:spacing w:before="60" w:after="60"/>
        <w:pBdr>
          <w:bottom w:val="single" w:sz="4" w:color="D0D0D0"/>
        </w:pBdr>
      </w:pPr>
    </w:p>
    <w:p>
      <w:pPr>
        <w:pStyle w:val="Heading1"/>
      </w:pPr>
      <w:r>
        <w:rPr>
          <w:rFonts w:ascii="Times New Roman" w:hAnsi="Times New Roman"/>
        </w:rPr>
        <w:t>26. STEP-BY-STEP BUILD PLAN FOR CLAUDE CODE</w:t>
      </w:r>
    </w:p>
    <w:p>
      <w:r>
        <w:rPr>
          <w:rFonts w:ascii="Times New Roman" w:hAnsi="Times New Roman"/>
        </w:rPr>
        <w:t>Claude must execute these phases in order.</w:t>
      </w:r>
    </w:p>
    <w:p>
      <w:pPr>
        <w:pStyle w:val="Heading2"/>
      </w:pPr>
      <w:r>
        <w:rPr>
          <w:rFonts w:ascii="Times New Roman" w:hAnsi="Times New Roman"/>
        </w:rPr>
        <w:t>PHASE 0 - Repository and quality foundation</w:t>
      </w:r>
    </w:p>
    <w:p>
      <w:pPr>
        <w:pStyle w:val="Heading3"/>
      </w:pPr>
      <w:r>
        <w:rPr>
          <w:rFonts w:ascii="Times New Roman" w:hAnsi="Times New Roman"/>
        </w:rPr>
        <w:t>Build</w:t>
      </w:r>
    </w:p>
    <w:p>
      <w:pPr>
        <w:pStyle w:val="ListBullet"/>
      </w:pPr>
      <w:r>
        <w:rPr>
          <w:rFonts w:ascii="Times New Roman" w:hAnsi="Times New Roman"/>
        </w:rPr>
        <w:t>Create GitHub repository.</w:t>
      </w:r>
    </w:p>
    <w:p>
      <w:pPr>
        <w:pStyle w:val="ListBullet"/>
      </w:pPr>
      <w:r>
        <w:rPr>
          <w:rFonts w:ascii="Times New Roman" w:hAnsi="Times New Roman"/>
        </w:rPr>
        <w:t>Initialize latest stable Next.js with TypeScript.</w:t>
      </w:r>
    </w:p>
    <w:p>
      <w:pPr>
        <w:pStyle w:val="ListBullet"/>
      </w:pPr>
      <w:r>
        <w:rPr>
          <w:rFonts w:ascii="Times New Roman" w:hAnsi="Times New Roman"/>
        </w:rPr>
        <w:t>Add Tailwind and shadcn/ui.</w:t>
      </w:r>
    </w:p>
    <w:p>
      <w:pPr>
        <w:pStyle w:val="ListBullet"/>
      </w:pPr>
      <w:r>
        <w:rPr>
          <w:rFonts w:ascii="Times New Roman" w:hAnsi="Times New Roman"/>
        </w:rPr>
        <w:t>Configure ESLint/formatting.</w:t>
      </w:r>
    </w:p>
    <w:p>
      <w:pPr>
        <w:pStyle w:val="ListBullet"/>
      </w:pPr>
      <w:r>
        <w:rPr>
          <w:rFonts w:ascii="Times New Roman" w:hAnsi="Times New Roman"/>
        </w:rPr>
        <w:t>Add environment validation with Zod.</w:t>
      </w:r>
    </w:p>
    <w:p>
      <w:pPr>
        <w:pStyle w:val="ListBullet"/>
      </w:pPr>
      <w:r>
        <w:rPr>
          <w:rFonts w:ascii="Times New Roman" w:hAnsi="Times New Roman"/>
        </w:rPr>
        <w:t>Connect Vercel project.</w:t>
      </w:r>
    </w:p>
    <w:p>
      <w:pPr>
        <w:pStyle w:val="ListBullet"/>
      </w:pPr>
      <w:r>
        <w:rPr>
          <w:rFonts w:ascii="Times New Roman" w:hAnsi="Times New Roman"/>
        </w:rPr>
        <w:t>Create preview/production environment strategy.</w:t>
      </w:r>
    </w:p>
    <w:p>
      <w:pPr>
        <w:pStyle w:val="ListBullet"/>
      </w:pPr>
      <w:r>
        <w:rPr>
          <w:rFonts w:ascii="Times New Roman" w:hAnsi="Times New Roman"/>
        </w:rPr>
        <w:t>Add Sentry placeholder/config.</w:t>
      </w:r>
    </w:p>
    <w:p>
      <w:pPr>
        <w:pStyle w:val="ListBullet"/>
      </w:pPr>
      <w:r>
        <w:rPr>
          <w:rFonts w:ascii="Times New Roman" w:hAnsi="Times New Roman"/>
        </w:rPr>
        <w:t>Create `/docs/PRODUCT_GUIDE.md` and `CLAUDE.md`.</w:t>
      </w:r>
    </w:p>
    <w:p>
      <w:pPr>
        <w:pStyle w:val="Heading3"/>
      </w:pPr>
      <w:r>
        <w:rPr>
          <w:rFonts w:ascii="Times New Roman" w:hAnsi="Times New Roman"/>
        </w:rPr>
        <w:t>Acceptance</w:t>
      </w:r>
    </w:p>
    <w:p>
      <w:pPr>
        <w:pStyle w:val="ListBullet"/>
      </w:pPr>
      <w:r>
        <w:rPr>
          <w:rFonts w:ascii="Times New Roman" w:hAnsi="Times New Roman"/>
        </w:rPr>
        <w:t>App deploys to Vercel Preview.</w:t>
      </w:r>
    </w:p>
    <w:p>
      <w:pPr>
        <w:pStyle w:val="ListBullet"/>
      </w:pPr>
      <w:r>
        <w:rPr>
          <w:rFonts w:ascii="Times New Roman" w:hAnsi="Times New Roman"/>
        </w:rPr>
        <w:t>CI/build succeeds.</w:t>
      </w:r>
    </w:p>
    <w:p>
      <w:pPr>
        <w:pStyle w:val="ListBullet"/>
      </w:pPr>
      <w:r>
        <w:rPr>
          <w:rFonts w:ascii="Times New Roman" w:hAnsi="Times New Roman"/>
        </w:rPr>
        <w:t>No secrets committed.</w:t>
      </w:r>
    </w:p>
    <w:p>
      <w:pPr>
        <w:pStyle w:val="Heading2"/>
      </w:pPr>
      <w:r>
        <w:rPr>
          <w:rFonts w:ascii="Times New Roman" w:hAnsi="Times New Roman"/>
        </w:rPr>
        <w:t>PHASE 1 - Supabase foundation</w:t>
      </w:r>
    </w:p>
    <w:p>
      <w:pPr>
        <w:pStyle w:val="Heading3"/>
      </w:pPr>
      <w:r>
        <w:rPr>
          <w:rFonts w:ascii="Times New Roman" w:hAnsi="Times New Roman"/>
        </w:rPr>
        <w:t>Build</w:t>
      </w:r>
    </w:p>
    <w:p>
      <w:pPr>
        <w:pStyle w:val="ListBullet"/>
      </w:pPr>
      <w:r>
        <w:rPr>
          <w:rFonts w:ascii="Times New Roman" w:hAnsi="Times New Roman"/>
        </w:rPr>
        <w:t>Create Supabase project.</w:t>
      </w:r>
    </w:p>
    <w:p>
      <w:pPr>
        <w:pStyle w:val="ListBullet"/>
      </w:pPr>
      <w:r>
        <w:rPr>
          <w:rFonts w:ascii="Times New Roman" w:hAnsi="Times New Roman"/>
        </w:rPr>
        <w:t>Add migrations for profiles, countries, entities, roles, campaigns and audit logs.</w:t>
      </w:r>
    </w:p>
    <w:p>
      <w:pPr>
        <w:pStyle w:val="ListBullet"/>
      </w:pPr>
      <w:r>
        <w:rPr>
          <w:rFonts w:ascii="Times New Roman" w:hAnsi="Times New Roman"/>
        </w:rPr>
        <w:t>Add server/client Supabase helpers.</w:t>
      </w:r>
    </w:p>
    <w:p>
      <w:pPr>
        <w:pStyle w:val="ListBullet"/>
      </w:pPr>
      <w:r>
        <w:rPr>
          <w:rFonts w:ascii="Times New Roman" w:hAnsi="Times New Roman"/>
        </w:rPr>
        <w:t>Establish RLS from the first migration.</w:t>
      </w:r>
    </w:p>
    <w:p>
      <w:pPr>
        <w:pStyle w:val="ListBullet"/>
      </w:pPr>
      <w:r>
        <w:rPr>
          <w:rFonts w:ascii="Times New Roman" w:hAnsi="Times New Roman"/>
        </w:rPr>
        <w:t>Seed initial countries and admin account configuration.</w:t>
      </w:r>
    </w:p>
    <w:p>
      <w:pPr>
        <w:pStyle w:val="Heading3"/>
      </w:pPr>
      <w:r>
        <w:rPr>
          <w:rFonts w:ascii="Times New Roman" w:hAnsi="Times New Roman"/>
        </w:rPr>
        <w:t>Acceptance</w:t>
      </w:r>
    </w:p>
    <w:p>
      <w:pPr>
        <w:pStyle w:val="ListBullet"/>
      </w:pPr>
      <w:r>
        <w:rPr>
          <w:rFonts w:ascii="Times New Roman" w:hAnsi="Times New Roman"/>
        </w:rPr>
        <w:t>Database can be rebuilt from migrations.</w:t>
      </w:r>
    </w:p>
    <w:p>
      <w:pPr>
        <w:pStyle w:val="ListBullet"/>
      </w:pPr>
      <w:r>
        <w:rPr>
          <w:rFonts w:ascii="Times New Roman" w:hAnsi="Times New Roman"/>
        </w:rPr>
        <w:t>Anonymous browser cannot read private player data.</w:t>
      </w:r>
    </w:p>
    <w:p>
      <w:pPr>
        <w:pStyle w:val="Heading2"/>
      </w:pPr>
      <w:r>
        <w:rPr>
          <w:rFonts w:ascii="Times New Roman" w:hAnsi="Times New Roman"/>
        </w:rPr>
        <w:t>PHASE 2 - Invite-only authentication</w:t>
      </w:r>
    </w:p>
    <w:p>
      <w:pPr>
        <w:pStyle w:val="Heading3"/>
      </w:pPr>
      <w:r>
        <w:rPr>
          <w:rFonts w:ascii="Times New Roman" w:hAnsi="Times New Roman"/>
        </w:rPr>
        <w:t>Build</w:t>
      </w:r>
    </w:p>
    <w:p>
      <w:pPr>
        <w:pStyle w:val="ListBullet"/>
      </w:pPr>
      <w:r>
        <w:rPr>
          <w:rFonts w:ascii="Times New Roman" w:hAnsi="Times New Roman"/>
        </w:rPr>
        <w:t>Login page.</w:t>
      </w:r>
    </w:p>
    <w:p>
      <w:pPr>
        <w:pStyle w:val="ListBullet"/>
      </w:pPr>
      <w:r>
        <w:rPr>
          <w:rFonts w:ascii="Times New Roman" w:hAnsi="Times New Roman"/>
        </w:rPr>
        <w:t>Admin-only create-user server action/API.</w:t>
      </w:r>
    </w:p>
    <w:p>
      <w:pPr>
        <w:pStyle w:val="ListBullet"/>
      </w:pPr>
      <w:r>
        <w:rPr>
          <w:rFonts w:ascii="Times New Roman" w:hAnsi="Times New Roman"/>
        </w:rPr>
        <w:t>Temporary `Walumo` password default.</w:t>
      </w:r>
    </w:p>
    <w:p>
      <w:pPr>
        <w:pStyle w:val="ListBullet"/>
      </w:pPr>
      <w:r>
        <w:rPr>
          <w:rFonts w:ascii="Times New Roman" w:hAnsi="Times New Roman"/>
        </w:rPr>
        <w:t>`must_change_password` gating.</w:t>
      </w:r>
    </w:p>
    <w:p>
      <w:pPr>
        <w:pStyle w:val="ListBullet"/>
      </w:pPr>
      <w:r>
        <w:rPr>
          <w:rFonts w:ascii="Times New Roman" w:hAnsi="Times New Roman"/>
        </w:rPr>
        <w:t>First-login password change.</w:t>
      </w:r>
    </w:p>
    <w:p>
      <w:pPr>
        <w:pStyle w:val="ListBullet"/>
      </w:pPr>
      <w:r>
        <w:rPr>
          <w:rFonts w:ascii="Times New Roman" w:hAnsi="Times New Roman"/>
        </w:rPr>
        <w:t>Disabled user handling.</w:t>
      </w:r>
    </w:p>
    <w:p>
      <w:pPr>
        <w:pStyle w:val="ListBullet"/>
      </w:pPr>
      <w:r>
        <w:rPr>
          <w:rFonts w:ascii="Times New Roman" w:hAnsi="Times New Roman"/>
        </w:rPr>
        <w:t>Role-aware redirects.</w:t>
      </w:r>
    </w:p>
    <w:p>
      <w:pPr>
        <w:pStyle w:val="Heading3"/>
      </w:pPr>
      <w:r>
        <w:rPr>
          <w:rFonts w:ascii="Times New Roman" w:hAnsi="Times New Roman"/>
        </w:rPr>
        <w:t>Acceptance</w:t>
      </w:r>
    </w:p>
    <w:p>
      <w:pPr>
        <w:pStyle w:val="ListBullet"/>
      </w:pPr>
      <w:r>
        <w:rPr>
          <w:rFonts w:ascii="Times New Roman" w:hAnsi="Times New Roman"/>
        </w:rPr>
        <w:t>Unknown email cannot self-register.</w:t>
      </w:r>
    </w:p>
    <w:p>
      <w:pPr>
        <w:pStyle w:val="ListBullet"/>
      </w:pPr>
      <w:r>
        <w:rPr>
          <w:rFonts w:ascii="Times New Roman" w:hAnsi="Times New Roman"/>
        </w:rPr>
        <w:t>Admin can create player.</w:t>
      </w:r>
    </w:p>
    <w:p>
      <w:pPr>
        <w:pStyle w:val="ListBullet"/>
      </w:pPr>
      <w:r>
        <w:rPr>
          <w:rFonts w:ascii="Times New Roman" w:hAnsi="Times New Roman"/>
        </w:rPr>
        <w:t>Player can login with starter password once.</w:t>
      </w:r>
    </w:p>
    <w:p>
      <w:pPr>
        <w:pStyle w:val="ListBullet"/>
      </w:pPr>
      <w:r>
        <w:rPr>
          <w:rFonts w:ascii="Times New Roman" w:hAnsi="Times New Roman"/>
        </w:rPr>
        <w:t>Player must create private password before entering game.</w:t>
      </w:r>
    </w:p>
    <w:p>
      <w:pPr>
        <w:pStyle w:val="ListBullet"/>
      </w:pPr>
      <w:r>
        <w:rPr>
          <w:rFonts w:ascii="Times New Roman" w:hAnsi="Times New Roman"/>
        </w:rPr>
        <w:t>Admin routes reject normal players.</w:t>
      </w:r>
    </w:p>
    <w:p>
      <w:pPr>
        <w:pStyle w:val="Heading2"/>
      </w:pPr>
      <w:r>
        <w:rPr>
          <w:rFonts w:ascii="Times New Roman" w:hAnsi="Times New Roman"/>
        </w:rPr>
        <w:t>PHASE 3 - Landing page and onboarding</w:t>
      </w:r>
    </w:p>
    <w:p>
      <w:pPr>
        <w:pStyle w:val="Heading3"/>
      </w:pPr>
      <w:r>
        <w:rPr>
          <w:rFonts w:ascii="Times New Roman" w:hAnsi="Times New Roman"/>
        </w:rPr>
        <w:t>Build</w:t>
      </w:r>
    </w:p>
    <w:p>
      <w:pPr>
        <w:pStyle w:val="ListBullet"/>
      </w:pPr>
      <w:r>
        <w:rPr>
          <w:rFonts w:ascii="Times New Roman" w:hAnsi="Times New Roman"/>
        </w:rPr>
        <w:t>Cinematic landing page.</w:t>
      </w:r>
    </w:p>
    <w:p>
      <w:pPr>
        <w:pStyle w:val="ListBullet"/>
      </w:pPr>
      <w:r>
        <w:rPr>
          <w:rFonts w:ascii="Times New Roman" w:hAnsi="Times New Roman"/>
        </w:rPr>
        <w:t>Progressive Wally teaser.</w:t>
      </w:r>
    </w:p>
    <w:p>
      <w:pPr>
        <w:pStyle w:val="ListBullet"/>
      </w:pPr>
      <w:r>
        <w:rPr>
          <w:rFonts w:ascii="Times New Roman" w:hAnsi="Times New Roman"/>
        </w:rPr>
        <w:t>Campaign countdown/status.</w:t>
      </w:r>
    </w:p>
    <w:p>
      <w:pPr>
        <w:pStyle w:val="ListBullet"/>
      </w:pPr>
      <w:r>
        <w:rPr>
          <w:rFonts w:ascii="Times New Roman" w:hAnsi="Times New Roman"/>
        </w:rPr>
        <w:t>Onboarding form: name, email read-only, country required, entity optional.</w:t>
      </w:r>
    </w:p>
    <w:p>
      <w:pPr>
        <w:pStyle w:val="Heading3"/>
      </w:pPr>
      <w:r>
        <w:rPr>
          <w:rFonts w:ascii="Times New Roman" w:hAnsi="Times New Roman"/>
        </w:rPr>
        <w:t>Acceptance</w:t>
      </w:r>
    </w:p>
    <w:p>
      <w:pPr>
        <w:pStyle w:val="ListBullet"/>
      </w:pPr>
      <w:r>
        <w:rPr>
          <w:rFonts w:ascii="Times New Roman" w:hAnsi="Times New Roman"/>
        </w:rPr>
        <w:t>Landing loads well on mobile.</w:t>
      </w:r>
    </w:p>
    <w:p>
      <w:pPr>
        <w:pStyle w:val="ListBullet"/>
      </w:pPr>
      <w:r>
        <w:rPr>
          <w:rFonts w:ascii="Times New Roman" w:hAnsi="Times New Roman"/>
        </w:rPr>
        <w:t>Incomplete user cannot bypass onboarding.</w:t>
      </w:r>
    </w:p>
    <w:p>
      <w:pPr>
        <w:pStyle w:val="ListBullet"/>
      </w:pPr>
      <w:r>
        <w:rPr>
          <w:rFonts w:ascii="Times New Roman" w:hAnsi="Times New Roman"/>
        </w:rPr>
        <w:t>Profile displays correctly after completion.</w:t>
      </w:r>
    </w:p>
    <w:p>
      <w:pPr>
        <w:pStyle w:val="Heading2"/>
      </w:pPr>
      <w:r>
        <w:rPr>
          <w:rFonts w:ascii="Times New Roman" w:hAnsi="Times New Roman"/>
        </w:rPr>
        <w:t>PHASE 4 - Player shell</w:t>
      </w:r>
    </w:p>
    <w:p>
      <w:pPr>
        <w:pStyle w:val="Heading3"/>
      </w:pPr>
      <w:r>
        <w:rPr>
          <w:rFonts w:ascii="Times New Roman" w:hAnsi="Times New Roman"/>
        </w:rPr>
        <w:t>Build</w:t>
      </w:r>
    </w:p>
    <w:p>
      <w:pPr>
        <w:pStyle w:val="ListBullet"/>
      </w:pPr>
      <w:r>
        <w:rPr>
          <w:rFonts w:ascii="Times New Roman" w:hAnsi="Times New Roman"/>
        </w:rPr>
        <w:t>Navigation.</w:t>
      </w:r>
    </w:p>
    <w:p>
      <w:pPr>
        <w:pStyle w:val="ListBullet"/>
      </w:pPr>
      <w:r>
        <w:rPr>
          <w:rFonts w:ascii="Times New Roman" w:hAnsi="Times New Roman"/>
        </w:rPr>
        <w:t>`/play` dashboard.</w:t>
      </w:r>
    </w:p>
    <w:p>
      <w:pPr>
        <w:pStyle w:val="ListBullet"/>
      </w:pPr>
      <w:r>
        <w:rPr>
          <w:rFonts w:ascii="Times New Roman" w:hAnsi="Times New Roman"/>
        </w:rPr>
        <w:t>Passport placeholder.</w:t>
      </w:r>
    </w:p>
    <w:p>
      <w:pPr>
        <w:pStyle w:val="ListBullet"/>
      </w:pPr>
      <w:r>
        <w:rPr>
          <w:rFonts w:ascii="Times New Roman" w:hAnsi="Times New Roman"/>
        </w:rPr>
        <w:t>Leaderboard placeholder.</w:t>
      </w:r>
    </w:p>
    <w:p>
      <w:pPr>
        <w:pStyle w:val="ListBullet"/>
      </w:pPr>
      <w:r>
        <w:rPr>
          <w:rFonts w:ascii="Times New Roman" w:hAnsi="Times New Roman"/>
        </w:rPr>
        <w:t>Achievements placeholder.</w:t>
      </w:r>
    </w:p>
    <w:p>
      <w:pPr>
        <w:pStyle w:val="ListBullet"/>
      </w:pPr>
      <w:r>
        <w:rPr>
          <w:rFonts w:ascii="Times New Roman" w:hAnsi="Times New Roman"/>
        </w:rPr>
        <w:t>Notifications center.</w:t>
      </w:r>
    </w:p>
    <w:p>
      <w:pPr>
        <w:pStyle w:val="ListBullet"/>
      </w:pPr>
      <w:r>
        <w:rPr>
          <w:rFonts w:ascii="Times New Roman" w:hAnsi="Times New Roman"/>
        </w:rPr>
        <w:t>Responsive layout.</w:t>
      </w:r>
    </w:p>
    <w:p>
      <w:pPr>
        <w:pStyle w:val="Heading3"/>
      </w:pPr>
      <w:r>
        <w:rPr>
          <w:rFonts w:ascii="Times New Roman" w:hAnsi="Times New Roman"/>
        </w:rPr>
        <w:t>Acceptance</w:t>
      </w:r>
    </w:p>
    <w:p>
      <w:pPr>
        <w:pStyle w:val="ListBullet"/>
      </w:pPr>
      <w:r>
        <w:rPr>
          <w:rFonts w:ascii="Times New Roman" w:hAnsi="Times New Roman"/>
        </w:rPr>
        <w:t>A player can move through all authenticated player routes.</w:t>
      </w:r>
    </w:p>
    <w:p>
      <w:pPr>
        <w:pStyle w:val="ListBullet"/>
      </w:pPr>
      <w:r>
        <w:rPr>
          <w:rFonts w:ascii="Times New Roman" w:hAnsi="Times New Roman"/>
        </w:rPr>
        <w:t>No admin navigation leaks to players.</w:t>
      </w:r>
    </w:p>
    <w:p>
      <w:pPr>
        <w:pStyle w:val="Heading2"/>
      </w:pPr>
      <w:r>
        <w:rPr>
          <w:rFonts w:ascii="Times New Roman" w:hAnsi="Times New Roman"/>
        </w:rPr>
        <w:t>PHASE 5 - Admin Mission Control shell</w:t>
      </w:r>
    </w:p>
    <w:p>
      <w:pPr>
        <w:pStyle w:val="Heading3"/>
      </w:pPr>
      <w:r>
        <w:rPr>
          <w:rFonts w:ascii="Times New Roman" w:hAnsi="Times New Roman"/>
        </w:rPr>
        <w:t>Build</w:t>
      </w:r>
    </w:p>
    <w:p>
      <w:pPr>
        <w:pStyle w:val="ListBullet"/>
      </w:pPr>
      <w:r>
        <w:rPr>
          <w:rFonts w:ascii="Times New Roman" w:hAnsi="Times New Roman"/>
        </w:rPr>
        <w:t>Admin layout.</w:t>
      </w:r>
    </w:p>
    <w:p>
      <w:pPr>
        <w:pStyle w:val="ListBullet"/>
      </w:pPr>
      <w:r>
        <w:rPr>
          <w:rFonts w:ascii="Times New Roman" w:hAnsi="Times New Roman"/>
        </w:rPr>
        <w:t>Real-time KPI cards.</w:t>
      </w:r>
    </w:p>
    <w:p>
      <w:pPr>
        <w:pStyle w:val="ListBullet"/>
      </w:pPr>
      <w:r>
        <w:rPr>
          <w:rFonts w:ascii="Times New Roman" w:hAnsi="Times New Roman"/>
        </w:rPr>
        <w:t>Players table.</w:t>
      </w:r>
    </w:p>
    <w:p>
      <w:pPr>
        <w:pStyle w:val="ListBullet"/>
      </w:pPr>
      <w:r>
        <w:rPr>
          <w:rFonts w:ascii="Times New Roman" w:hAnsi="Times New Roman"/>
        </w:rPr>
        <w:t>Role filters.</w:t>
      </w:r>
    </w:p>
    <w:p>
      <w:pPr>
        <w:pStyle w:val="ListBullet"/>
      </w:pPr>
      <w:r>
        <w:rPr>
          <w:rFonts w:ascii="Times New Roman" w:hAnsi="Times New Roman"/>
        </w:rPr>
        <w:t>Audit viewer.</w:t>
      </w:r>
    </w:p>
    <w:p>
      <w:pPr>
        <w:pStyle w:val="ListBullet"/>
      </w:pPr>
      <w:r>
        <w:rPr>
          <w:rFonts w:ascii="Times New Roman" w:hAnsi="Times New Roman"/>
        </w:rPr>
        <w:t>Quick-action placeholders.</w:t>
      </w:r>
    </w:p>
    <w:p>
      <w:pPr>
        <w:pStyle w:val="Heading3"/>
      </w:pPr>
      <w:r>
        <w:rPr>
          <w:rFonts w:ascii="Times New Roman" w:hAnsi="Times New Roman"/>
        </w:rPr>
        <w:t>Acceptance</w:t>
      </w:r>
    </w:p>
    <w:p>
      <w:pPr>
        <w:pStyle w:val="ListBullet"/>
      </w:pPr>
      <w:r>
        <w:rPr>
          <w:rFonts w:ascii="Times New Roman" w:hAnsi="Times New Roman"/>
        </w:rPr>
        <w:t>Admin can monitor account state.</w:t>
      </w:r>
    </w:p>
    <w:p>
      <w:pPr>
        <w:pStyle w:val="ListBullet"/>
      </w:pPr>
      <w:r>
        <w:rPr>
          <w:rFonts w:ascii="Times New Roman" w:hAnsi="Times New Roman"/>
        </w:rPr>
        <w:t>Responsive desktop/tablet dashboard.</w:t>
      </w:r>
    </w:p>
    <w:p>
      <w:pPr>
        <w:pStyle w:val="ListBullet"/>
      </w:pPr>
      <w:r>
        <w:rPr>
          <w:rFonts w:ascii="Times New Roman" w:hAnsi="Times New Roman"/>
        </w:rPr>
        <w:t>Role-based navigation works.</w:t>
      </w:r>
    </w:p>
    <w:p>
      <w:pPr>
        <w:pStyle w:val="Heading2"/>
      </w:pPr>
      <w:r>
        <w:rPr>
          <w:rFonts w:ascii="Times New Roman" w:hAnsi="Times New Roman"/>
        </w:rPr>
        <w:t>PHASE 6 - Content engine</w:t>
      </w:r>
    </w:p>
    <w:p>
      <w:pPr>
        <w:pStyle w:val="Heading3"/>
      </w:pPr>
      <w:r>
        <w:rPr>
          <w:rFonts w:ascii="Times New Roman" w:hAnsi="Times New Roman"/>
        </w:rPr>
        <w:t>Build</w:t>
      </w:r>
    </w:p>
    <w:p>
      <w:pPr>
        <w:pStyle w:val="ListBullet"/>
      </w:pPr>
      <w:r>
        <w:rPr>
          <w:rFonts w:ascii="Times New Roman" w:hAnsi="Times New Roman"/>
        </w:rPr>
        <w:t>Campaigns.</w:t>
      </w:r>
    </w:p>
    <w:p>
      <w:pPr>
        <w:pStyle w:val="ListBullet"/>
      </w:pPr>
      <w:r>
        <w:rPr>
          <w:rFonts w:ascii="Times New Roman" w:hAnsi="Times New Roman"/>
        </w:rPr>
        <w:t>Days.</w:t>
      </w:r>
    </w:p>
    <w:p>
      <w:pPr>
        <w:pStyle w:val="ListBullet"/>
      </w:pPr>
      <w:r>
        <w:rPr>
          <w:rFonts w:ascii="Times New Roman" w:hAnsi="Times New Roman"/>
        </w:rPr>
        <w:t>Missions.</w:t>
      </w:r>
    </w:p>
    <w:p>
      <w:pPr>
        <w:pStyle w:val="ListBullet"/>
      </w:pPr>
      <w:r>
        <w:rPr>
          <w:rFonts w:ascii="Times New Roman" w:hAnsi="Times New Roman"/>
        </w:rPr>
        <w:t>Challenge schema.</w:t>
      </w:r>
    </w:p>
    <w:p>
      <w:pPr>
        <w:pStyle w:val="ListBullet"/>
      </w:pPr>
      <w:r>
        <w:rPr>
          <w:rFonts w:ascii="Times New Roman" w:hAnsi="Times New Roman"/>
        </w:rPr>
        <w:t>Question editor.</w:t>
      </w:r>
    </w:p>
    <w:p>
      <w:pPr>
        <w:pStyle w:val="ListBullet"/>
      </w:pPr>
      <w:r>
        <w:rPr>
          <w:rFonts w:ascii="Times New Roman" w:hAnsi="Times New Roman"/>
        </w:rPr>
        <w:t>Mission editor with draft/preview/publish.</w:t>
      </w:r>
    </w:p>
    <w:p>
      <w:pPr>
        <w:pStyle w:val="ListBullet"/>
      </w:pPr>
      <w:r>
        <w:rPr>
          <w:rFonts w:ascii="Times New Roman" w:hAnsi="Times New Roman"/>
        </w:rPr>
        <w:t>Revision handling.</w:t>
      </w:r>
    </w:p>
    <w:p>
      <w:pPr>
        <w:pStyle w:val="Heading3"/>
      </w:pPr>
      <w:r>
        <w:rPr>
          <w:rFonts w:ascii="Times New Roman" w:hAnsi="Times New Roman"/>
        </w:rPr>
        <w:t>Acceptance</w:t>
      </w:r>
    </w:p>
    <w:p>
      <w:pPr>
        <w:pStyle w:val="ListBullet"/>
      </w:pPr>
      <w:r>
        <w:rPr>
          <w:rFonts w:ascii="Times New Roman" w:hAnsi="Times New Roman"/>
        </w:rPr>
        <w:t>Admin creates a mission without code.</w:t>
      </w:r>
    </w:p>
    <w:p>
      <w:pPr>
        <w:pStyle w:val="ListBullet"/>
      </w:pPr>
      <w:r>
        <w:rPr>
          <w:rFonts w:ascii="Times New Roman" w:hAnsi="Times New Roman"/>
        </w:rPr>
        <w:t>Player sees newly published eligible mission.</w:t>
      </w:r>
    </w:p>
    <w:p>
      <w:pPr>
        <w:pStyle w:val="ListBullet"/>
      </w:pPr>
      <w:r>
        <w:rPr>
          <w:rFonts w:ascii="Times New Roman" w:hAnsi="Times New Roman"/>
        </w:rPr>
        <w:t>Draft mission is invisible to player.</w:t>
      </w:r>
    </w:p>
    <w:p>
      <w:pPr>
        <w:pStyle w:val="Heading2"/>
      </w:pPr>
      <w:r>
        <w:rPr>
          <w:rFonts w:ascii="Times New Roman" w:hAnsi="Times New Roman"/>
        </w:rPr>
        <w:t>PHASE 7 - Submission engine</w:t>
      </w:r>
    </w:p>
    <w:p>
      <w:pPr>
        <w:pStyle w:val="Heading3"/>
      </w:pPr>
      <w:r>
        <w:rPr>
          <w:rFonts w:ascii="Times New Roman" w:hAnsi="Times New Roman"/>
        </w:rPr>
        <w:t>Build</w:t>
      </w:r>
    </w:p>
    <w:p>
      <w:pPr>
        <w:pStyle w:val="ListBullet"/>
      </w:pPr>
      <w:r>
        <w:rPr>
          <w:rFonts w:ascii="Times New Roman" w:hAnsi="Times New Roman"/>
        </w:rPr>
        <w:t>Question-answer submission.</w:t>
      </w:r>
    </w:p>
    <w:p>
      <w:pPr>
        <w:pStyle w:val="ListBullet"/>
      </w:pPr>
      <w:r>
        <w:rPr>
          <w:rFonts w:ascii="Times New Roman" w:hAnsi="Times New Roman"/>
        </w:rPr>
        <w:t>Free-text submission.</w:t>
      </w:r>
    </w:p>
    <w:p>
      <w:pPr>
        <w:pStyle w:val="ListBullet"/>
      </w:pPr>
      <w:r>
        <w:rPr>
          <w:rFonts w:ascii="Times New Roman" w:hAnsi="Times New Roman"/>
        </w:rPr>
        <w:t>Completion state.</w:t>
      </w:r>
    </w:p>
    <w:p>
      <w:pPr>
        <w:pStyle w:val="ListBullet"/>
      </w:pPr>
      <w:r>
        <w:rPr>
          <w:rFonts w:ascii="Times New Roman" w:hAnsi="Times New Roman"/>
        </w:rPr>
        <w:t>Attempts/retry rules.</w:t>
      </w:r>
    </w:p>
    <w:p>
      <w:pPr>
        <w:pStyle w:val="ListBullet"/>
      </w:pPr>
      <w:r>
        <w:rPr>
          <w:rFonts w:ascii="Times New Roman" w:hAnsi="Times New Roman"/>
        </w:rPr>
        <w:t>Server deadline validation.</w:t>
      </w:r>
    </w:p>
    <w:p>
      <w:pPr>
        <w:pStyle w:val="Heading3"/>
      </w:pPr>
      <w:r>
        <w:rPr>
          <w:rFonts w:ascii="Times New Roman" w:hAnsi="Times New Roman"/>
        </w:rPr>
        <w:t>Acceptance</w:t>
      </w:r>
    </w:p>
    <w:p>
      <w:pPr>
        <w:pStyle w:val="ListBullet"/>
      </w:pPr>
      <w:r>
        <w:rPr>
          <w:rFonts w:ascii="Times New Roman" w:hAnsi="Times New Roman"/>
        </w:rPr>
        <w:t>Player completes a mission end-to-end.</w:t>
      </w:r>
    </w:p>
    <w:p>
      <w:pPr>
        <w:pStyle w:val="ListBullet"/>
      </w:pPr>
      <w:r>
        <w:rPr>
          <w:rFonts w:ascii="Times New Roman" w:hAnsi="Times New Roman"/>
        </w:rPr>
        <w:t>Expired mission rejects late completion when configured.</w:t>
      </w:r>
    </w:p>
    <w:p>
      <w:pPr>
        <w:pStyle w:val="Heading2"/>
      </w:pPr>
      <w:r>
        <w:rPr>
          <w:rFonts w:ascii="Times New Roman" w:hAnsi="Times New Roman"/>
        </w:rPr>
        <w:t>PHASE 8 - Authoritative scoring and leaderboards</w:t>
      </w:r>
    </w:p>
    <w:p>
      <w:pPr>
        <w:pStyle w:val="Heading3"/>
      </w:pPr>
      <w:r>
        <w:rPr>
          <w:rFonts w:ascii="Times New Roman" w:hAnsi="Times New Roman"/>
        </w:rPr>
        <w:t>Build</w:t>
      </w:r>
    </w:p>
    <w:p>
      <w:pPr>
        <w:pStyle w:val="ListBullet"/>
      </w:pPr>
      <w:r>
        <w:rPr>
          <w:rFonts w:ascii="Times New Roman" w:hAnsi="Times New Roman"/>
        </w:rPr>
        <w:t>`score_events` ledger.</w:t>
      </w:r>
    </w:p>
    <w:p>
      <w:pPr>
        <w:pStyle w:val="ListBullet"/>
      </w:pPr>
      <w:r>
        <w:rPr>
          <w:rFonts w:ascii="Times New Roman" w:hAnsi="Times New Roman"/>
        </w:rPr>
        <w:t>Mission score rules.</w:t>
      </w:r>
    </w:p>
    <w:p>
      <w:pPr>
        <w:pStyle w:val="ListBullet"/>
      </w:pPr>
      <w:r>
        <w:rPr>
          <w:rFonts w:ascii="Times New Roman" w:hAnsi="Times New Roman"/>
        </w:rPr>
        <w:t>Bonus points admin flow.</w:t>
      </w:r>
    </w:p>
    <w:p>
      <w:pPr>
        <w:pStyle w:val="ListBullet"/>
      </w:pPr>
      <w:r>
        <w:rPr>
          <w:rFonts w:ascii="Times New Roman" w:hAnsi="Times New Roman"/>
        </w:rPr>
        <w:t>Player/squad/country aggregation.</w:t>
      </w:r>
    </w:p>
    <w:p>
      <w:pPr>
        <w:pStyle w:val="ListBullet"/>
      </w:pPr>
      <w:r>
        <w:rPr>
          <w:rFonts w:ascii="Times New Roman" w:hAnsi="Times New Roman"/>
        </w:rPr>
        <w:t>Leaderboards.</w:t>
      </w:r>
    </w:p>
    <w:p>
      <w:pPr>
        <w:pStyle w:val="Heading3"/>
      </w:pPr>
      <w:r>
        <w:rPr>
          <w:rFonts w:ascii="Times New Roman" w:hAnsi="Times New Roman"/>
        </w:rPr>
        <w:t>Acceptance</w:t>
      </w:r>
    </w:p>
    <w:p>
      <w:pPr>
        <w:pStyle w:val="ListBullet"/>
      </w:pPr>
      <w:r>
        <w:rPr>
          <w:rFonts w:ascii="Times New Roman" w:hAnsi="Times New Roman"/>
        </w:rPr>
        <w:t>Browser cannot award itself points.</w:t>
      </w:r>
    </w:p>
    <w:p>
      <w:pPr>
        <w:pStyle w:val="ListBullet"/>
      </w:pPr>
      <w:r>
        <w:rPr>
          <w:rFonts w:ascii="Times New Roman" w:hAnsi="Times New Roman"/>
        </w:rPr>
        <w:t>Every point can be traced to a source/reason.</w:t>
      </w:r>
    </w:p>
    <w:p>
      <w:pPr>
        <w:pStyle w:val="ListBullet"/>
      </w:pPr>
      <w:r>
        <w:rPr>
          <w:rFonts w:ascii="Times New Roman" w:hAnsi="Times New Roman"/>
        </w:rPr>
        <w:t>Bonus points create audit entries.</w:t>
      </w:r>
    </w:p>
    <w:p>
      <w:pPr>
        <w:pStyle w:val="Heading2"/>
      </w:pPr>
      <w:r>
        <w:rPr>
          <w:rFonts w:ascii="Times New Roman" w:hAnsi="Times New Roman"/>
        </w:rPr>
        <w:t>PHASE 9 - Voting and nominations</w:t>
      </w:r>
    </w:p>
    <w:p>
      <w:pPr>
        <w:pStyle w:val="Heading3"/>
      </w:pPr>
      <w:r>
        <w:rPr>
          <w:rFonts w:ascii="Times New Roman" w:hAnsi="Times New Roman"/>
        </w:rPr>
        <w:t>Build</w:t>
      </w:r>
    </w:p>
    <w:p>
      <w:pPr>
        <w:pStyle w:val="ListBullet"/>
      </w:pPr>
      <w:r>
        <w:rPr>
          <w:rFonts w:ascii="Times New Roman" w:hAnsi="Times New Roman"/>
        </w:rPr>
        <w:t>Poll editor.</w:t>
      </w:r>
    </w:p>
    <w:p>
      <w:pPr>
        <w:pStyle w:val="ListBullet"/>
      </w:pPr>
      <w:r>
        <w:rPr>
          <w:rFonts w:ascii="Times New Roman" w:hAnsi="Times New Roman"/>
        </w:rPr>
        <w:t>Employee candidate selector.</w:t>
      </w:r>
    </w:p>
    <w:p>
      <w:pPr>
        <w:pStyle w:val="ListBullet"/>
      </w:pPr>
      <w:r>
        <w:rPr>
          <w:rFonts w:ascii="Times New Roman" w:hAnsi="Times New Roman"/>
        </w:rPr>
        <w:t>Eligibility rules.</w:t>
      </w:r>
    </w:p>
    <w:p>
      <w:pPr>
        <w:pStyle w:val="ListBullet"/>
      </w:pPr>
      <w:r>
        <w:rPr>
          <w:rFonts w:ascii="Times New Roman" w:hAnsi="Times New Roman"/>
        </w:rPr>
        <w:t>Vote uniqueness.</w:t>
      </w:r>
    </w:p>
    <w:p>
      <w:pPr>
        <w:pStyle w:val="ListBullet"/>
      </w:pPr>
      <w:r>
        <w:rPr>
          <w:rFonts w:ascii="Times New Roman" w:hAnsi="Times New Roman"/>
        </w:rPr>
        <w:t>Nomination + reason.</w:t>
      </w:r>
    </w:p>
    <w:p>
      <w:pPr>
        <w:pStyle w:val="ListBullet"/>
      </w:pPr>
      <w:r>
        <w:rPr>
          <w:rFonts w:ascii="Times New Roman" w:hAnsi="Times New Roman"/>
        </w:rPr>
        <w:t>Admin-controlled result reveal.</w:t>
      </w:r>
    </w:p>
    <w:p>
      <w:pPr>
        <w:pStyle w:val="Heading3"/>
      </w:pPr>
      <w:r>
        <w:rPr>
          <w:rFonts w:ascii="Times New Roman" w:hAnsi="Times New Roman"/>
        </w:rPr>
        <w:t>Acceptance</w:t>
      </w:r>
    </w:p>
    <w:p>
      <w:pPr>
        <w:pStyle w:val="ListBullet"/>
      </w:pPr>
      <w:r>
        <w:rPr>
          <w:rFonts w:ascii="Times New Roman" w:hAnsi="Times New Roman"/>
        </w:rPr>
        <w:t>Self-vote rule works.</w:t>
      </w:r>
    </w:p>
    <w:p>
      <w:pPr>
        <w:pStyle w:val="ListBullet"/>
      </w:pPr>
      <w:r>
        <w:rPr>
          <w:rFonts w:ascii="Times New Roman" w:hAnsi="Times New Roman"/>
        </w:rPr>
        <w:t>Duplicate vote blocked at database/server level.</w:t>
      </w:r>
    </w:p>
    <w:p>
      <w:pPr>
        <w:pStyle w:val="ListBullet"/>
      </w:pPr>
      <w:r>
        <w:rPr>
          <w:rFonts w:ascii="Times New Roman" w:hAnsi="Times New Roman"/>
        </w:rPr>
        <w:t>Reveal can happen live.</w:t>
      </w:r>
    </w:p>
    <w:p>
      <w:pPr>
        <w:pStyle w:val="Heading2"/>
      </w:pPr>
      <w:r>
        <w:rPr>
          <w:rFonts w:ascii="Times New Roman" w:hAnsi="Times New Roman"/>
        </w:rPr>
        <w:t>PHASE 10 - Media uploads and moderation</w:t>
      </w:r>
    </w:p>
    <w:p>
      <w:pPr>
        <w:pStyle w:val="Heading3"/>
      </w:pPr>
      <w:r>
        <w:rPr>
          <w:rFonts w:ascii="Times New Roman" w:hAnsi="Times New Roman"/>
        </w:rPr>
        <w:t>Build</w:t>
      </w:r>
    </w:p>
    <w:p>
      <w:pPr>
        <w:pStyle w:val="ListBullet"/>
      </w:pPr>
      <w:r>
        <w:rPr>
          <w:rFonts w:ascii="Times New Roman" w:hAnsi="Times New Roman"/>
        </w:rPr>
        <w:t>Storage buckets/policies.</w:t>
      </w:r>
    </w:p>
    <w:p>
      <w:pPr>
        <w:pStyle w:val="ListBullet"/>
      </w:pPr>
      <w:r>
        <w:rPr>
          <w:rFonts w:ascii="Times New Roman" w:hAnsi="Times New Roman"/>
        </w:rPr>
        <w:t>Player upload UI.</w:t>
      </w:r>
    </w:p>
    <w:p>
      <w:pPr>
        <w:pStyle w:val="ListBullet"/>
      </w:pPr>
      <w:r>
        <w:rPr>
          <w:rFonts w:ascii="Times New Roman" w:hAnsi="Times New Roman"/>
        </w:rPr>
        <w:t>Moderation queue.</w:t>
      </w:r>
    </w:p>
    <w:p>
      <w:pPr>
        <w:pStyle w:val="ListBullet"/>
      </w:pPr>
      <w:r>
        <w:rPr>
          <w:rFonts w:ascii="Times New Roman" w:hAnsi="Times New Roman"/>
        </w:rPr>
        <w:t>Approve/reject/resubmit.</w:t>
      </w:r>
    </w:p>
    <w:p>
      <w:pPr>
        <w:pStyle w:val="ListBullet"/>
      </w:pPr>
      <w:r>
        <w:rPr>
          <w:rFonts w:ascii="Times New Roman" w:hAnsi="Times New Roman"/>
        </w:rPr>
        <w:t>Approved gallery.</w:t>
      </w:r>
    </w:p>
    <w:p>
      <w:pPr>
        <w:pStyle w:val="ListBullet"/>
      </w:pPr>
      <w:r>
        <w:rPr>
          <w:rFonts w:ascii="Times New Roman" w:hAnsi="Times New Roman"/>
        </w:rPr>
        <w:t>Media library.</w:t>
      </w:r>
    </w:p>
    <w:p>
      <w:pPr>
        <w:pStyle w:val="Heading3"/>
      </w:pPr>
      <w:r>
        <w:rPr>
          <w:rFonts w:ascii="Times New Roman" w:hAnsi="Times New Roman"/>
        </w:rPr>
        <w:t>Acceptance</w:t>
      </w:r>
    </w:p>
    <w:p>
      <w:pPr>
        <w:pStyle w:val="ListBullet"/>
      </w:pPr>
      <w:r>
        <w:rPr>
          <w:rFonts w:ascii="Times New Roman" w:hAnsi="Times New Roman"/>
        </w:rPr>
        <w:t>Unapproved image cannot appear on public gallery/event screen.</w:t>
      </w:r>
    </w:p>
    <w:p>
      <w:pPr>
        <w:pStyle w:val="ListBullet"/>
      </w:pPr>
      <w:r>
        <w:rPr>
          <w:rFonts w:ascii="Times New Roman" w:hAnsi="Times New Roman"/>
        </w:rPr>
        <w:t>Player cannot see another player's private source upload unless rules allow.</w:t>
      </w:r>
    </w:p>
    <w:p>
      <w:pPr>
        <w:pStyle w:val="Heading2"/>
      </w:pPr>
      <w:r>
        <w:rPr>
          <w:rFonts w:ascii="Times New Roman" w:hAnsi="Times New Roman"/>
        </w:rPr>
        <w:t>PHASE 11 - Realtime engine</w:t>
      </w:r>
    </w:p>
    <w:p>
      <w:pPr>
        <w:pStyle w:val="Heading3"/>
      </w:pPr>
      <w:r>
        <w:rPr>
          <w:rFonts w:ascii="Times New Roman" w:hAnsi="Times New Roman"/>
        </w:rPr>
        <w:t>Build</w:t>
      </w:r>
    </w:p>
    <w:p>
      <w:pPr>
        <w:pStyle w:val="ListBullet"/>
      </w:pPr>
      <w:r>
        <w:rPr>
          <w:rFonts w:ascii="Times New Roman" w:hAnsi="Times New Roman"/>
        </w:rPr>
        <w:t>Broadcast helper.</w:t>
      </w:r>
    </w:p>
    <w:p>
      <w:pPr>
        <w:pStyle w:val="ListBullet"/>
      </w:pPr>
      <w:r>
        <w:rPr>
          <w:rFonts w:ascii="Times New Roman" w:hAnsi="Times New Roman"/>
        </w:rPr>
        <w:t>Private channels.</w:t>
      </w:r>
    </w:p>
    <w:p>
      <w:pPr>
        <w:pStyle w:val="ListBullet"/>
      </w:pPr>
      <w:r>
        <w:rPr>
          <w:rFonts w:ascii="Times New Roman" w:hAnsi="Times New Roman"/>
        </w:rPr>
        <w:t>Presence.</w:t>
      </w:r>
    </w:p>
    <w:p>
      <w:pPr>
        <w:pStyle w:val="ListBullet"/>
      </w:pPr>
      <w:r>
        <w:rPr>
          <w:rFonts w:ascii="Times New Roman" w:hAnsi="Times New Roman"/>
        </w:rPr>
        <w:t>Live activity feed.</w:t>
      </w:r>
    </w:p>
    <w:p>
      <w:pPr>
        <w:pStyle w:val="ListBullet"/>
      </w:pPr>
      <w:r>
        <w:rPr>
          <w:rFonts w:ascii="Times New Roman" w:hAnsi="Times New Roman"/>
        </w:rPr>
        <w:t>Realtime mission publish.</w:t>
      </w:r>
    </w:p>
    <w:p>
      <w:pPr>
        <w:pStyle w:val="ListBullet"/>
      </w:pPr>
      <w:r>
        <w:rPr>
          <w:rFonts w:ascii="Times New Roman" w:hAnsi="Times New Roman"/>
        </w:rPr>
        <w:t>Realtime notification delivery.</w:t>
      </w:r>
    </w:p>
    <w:p>
      <w:pPr>
        <w:pStyle w:val="ListBullet"/>
      </w:pPr>
      <w:r>
        <w:rPr>
          <w:rFonts w:ascii="Times New Roman" w:hAnsi="Times New Roman"/>
        </w:rPr>
        <w:t>Realtime leaderboard refresh signal.</w:t>
      </w:r>
    </w:p>
    <w:p>
      <w:pPr>
        <w:pStyle w:val="Heading3"/>
      </w:pPr>
      <w:r>
        <w:rPr>
          <w:rFonts w:ascii="Times New Roman" w:hAnsi="Times New Roman"/>
        </w:rPr>
        <w:t>Acceptance</w:t>
      </w:r>
    </w:p>
    <w:p>
      <w:pPr>
        <w:pStyle w:val="ListBullet"/>
      </w:pPr>
      <w:r>
        <w:rPr>
          <w:rFonts w:ascii="Times New Roman" w:hAnsi="Times New Roman"/>
        </w:rPr>
        <w:t>Two browsers see a published Wally Drop without refresh.</w:t>
      </w:r>
    </w:p>
    <w:p>
      <w:pPr>
        <w:pStyle w:val="ListBullet"/>
      </w:pPr>
      <w:r>
        <w:rPr>
          <w:rFonts w:ascii="Times New Roman" w:hAnsi="Times New Roman"/>
        </w:rPr>
        <w:t>Admin online count changes as users connect/disconnect.</w:t>
      </w:r>
    </w:p>
    <w:p>
      <w:pPr>
        <w:pStyle w:val="Heading2"/>
      </w:pPr>
      <w:r>
        <w:rPr>
          <w:rFonts w:ascii="Times New Roman" w:hAnsi="Times New Roman"/>
        </w:rPr>
        <w:t>PHASE 12 - Admin notifications and live controls</w:t>
      </w:r>
    </w:p>
    <w:p>
      <w:pPr>
        <w:pStyle w:val="Heading3"/>
      </w:pPr>
      <w:r>
        <w:rPr>
          <w:rFonts w:ascii="Times New Roman" w:hAnsi="Times New Roman"/>
        </w:rPr>
        <w:t>Build</w:t>
      </w:r>
    </w:p>
    <w:p>
      <w:pPr>
        <w:pStyle w:val="ListBullet"/>
      </w:pPr>
      <w:r>
        <w:rPr>
          <w:rFonts w:ascii="Times New Roman" w:hAnsi="Times New Roman"/>
        </w:rPr>
        <w:t>Notification composer.</w:t>
      </w:r>
    </w:p>
    <w:p>
      <w:pPr>
        <w:pStyle w:val="ListBullet"/>
      </w:pPr>
      <w:r>
        <w:rPr>
          <w:rFonts w:ascii="Times New Roman" w:hAnsi="Times New Roman"/>
        </w:rPr>
        <w:t>Audience targeting.</w:t>
      </w:r>
    </w:p>
    <w:p>
      <w:pPr>
        <w:pStyle w:val="ListBullet"/>
      </w:pPr>
      <w:r>
        <w:rPr>
          <w:rFonts w:ascii="Times New Roman" w:hAnsi="Times New Roman"/>
        </w:rPr>
        <w:t>CTA links.</w:t>
      </w:r>
    </w:p>
    <w:p>
      <w:pPr>
        <w:pStyle w:val="ListBullet"/>
      </w:pPr>
      <w:r>
        <w:rPr>
          <w:rFonts w:ascii="Times New Roman" w:hAnsi="Times New Roman"/>
        </w:rPr>
        <w:t>Live toast/banner/modal delivery.</w:t>
      </w:r>
    </w:p>
    <w:p>
      <w:pPr>
        <w:pStyle w:val="ListBullet"/>
      </w:pPr>
      <w:r>
        <w:rPr>
          <w:rFonts w:ascii="Times New Roman" w:hAnsi="Times New Roman"/>
        </w:rPr>
        <w:t>Schedule support.</w:t>
      </w:r>
    </w:p>
    <w:p>
      <w:pPr>
        <w:pStyle w:val="ListBullet"/>
      </w:pPr>
      <w:r>
        <w:rPr>
          <w:rFonts w:ascii="Times New Roman" w:hAnsi="Times New Roman"/>
        </w:rPr>
        <w:t>Pause/resume game.</w:t>
      </w:r>
    </w:p>
    <w:p>
      <w:pPr>
        <w:pStyle w:val="Heading3"/>
      </w:pPr>
      <w:r>
        <w:rPr>
          <w:rFonts w:ascii="Times New Roman" w:hAnsi="Times New Roman"/>
        </w:rPr>
        <w:t>Acceptance</w:t>
      </w:r>
    </w:p>
    <w:p>
      <w:pPr>
        <w:pStyle w:val="ListBullet"/>
      </w:pPr>
      <w:r>
        <w:rPr>
          <w:rFonts w:ascii="Times New Roman" w:hAnsi="Times New Roman"/>
        </w:rPr>
        <w:t>Admin can target one player and that player alone receives private message.</w:t>
      </w:r>
    </w:p>
    <w:p>
      <w:pPr>
        <w:pStyle w:val="ListBullet"/>
      </w:pPr>
      <w:r>
        <w:rPr>
          <w:rFonts w:ascii="Times New Roman" w:hAnsi="Times New Roman"/>
        </w:rPr>
        <w:t>Global announcement reaches all connected eligible players.</w:t>
      </w:r>
    </w:p>
    <w:p>
      <w:pPr>
        <w:pStyle w:val="Heading2"/>
      </w:pPr>
      <w:r>
        <w:rPr>
          <w:rFonts w:ascii="Times New Roman" w:hAnsi="Times New Roman"/>
        </w:rPr>
        <w:t>PHASE 13 - Wally 2D behaviour prototype</w:t>
      </w:r>
    </w:p>
    <w:p>
      <w:pPr>
        <w:pStyle w:val="Heading3"/>
      </w:pPr>
      <w:r>
        <w:rPr>
          <w:rFonts w:ascii="Times New Roman" w:hAnsi="Times New Roman"/>
        </w:rPr>
        <w:t>Build</w:t>
      </w:r>
    </w:p>
    <w:p>
      <w:pPr>
        <w:pStyle w:val="ListBullet"/>
      </w:pPr>
      <w:r>
        <w:rPr>
          <w:rFonts w:ascii="Times New Roman" w:hAnsi="Times New Roman"/>
        </w:rPr>
        <w:t>Wally event state machine using lightweight animated placeholder assets.</w:t>
      </w:r>
    </w:p>
    <w:p>
      <w:pPr>
        <w:pStyle w:val="ListBullet"/>
      </w:pPr>
      <w:r>
        <w:rPr>
          <w:rFonts w:ascii="Times New Roman" w:hAnsi="Times New Roman"/>
        </w:rPr>
        <w:t>Dialogue templates.</w:t>
      </w:r>
    </w:p>
    <w:p>
      <w:pPr>
        <w:pStyle w:val="ListBullet"/>
      </w:pPr>
      <w:r>
        <w:rPr>
          <w:rFonts w:ascii="Times New Roman" w:hAnsi="Times New Roman"/>
        </w:rPr>
        <w:t>Personalised variables.</w:t>
      </w:r>
    </w:p>
    <w:p>
      <w:pPr>
        <w:pStyle w:val="ListBullet"/>
      </w:pPr>
      <w:r>
        <w:rPr>
          <w:rFonts w:ascii="Times New Roman" w:hAnsi="Times New Roman"/>
        </w:rPr>
        <w:t>Admin trigger panel.</w:t>
      </w:r>
    </w:p>
    <w:p>
      <w:pPr>
        <w:pStyle w:val="Heading3"/>
      </w:pPr>
      <w:r>
        <w:rPr>
          <w:rFonts w:ascii="Times New Roman" w:hAnsi="Times New Roman"/>
        </w:rPr>
        <w:t>Acceptance</w:t>
      </w:r>
    </w:p>
    <w:p>
      <w:pPr>
        <w:pStyle w:val="ListBullet"/>
      </w:pPr>
      <w:r>
        <w:rPr>
          <w:rFonts w:ascii="Times New Roman" w:hAnsi="Times New Roman"/>
        </w:rPr>
        <w:t>Wally reacts to mission completion, bonus points and admin message.</w:t>
      </w:r>
    </w:p>
    <w:p>
      <w:pPr>
        <w:pStyle w:val="ListBullet"/>
      </w:pPr>
      <w:r>
        <w:rPr>
          <w:rFonts w:ascii="Times New Roman" w:hAnsi="Times New Roman"/>
        </w:rPr>
        <w:t>Wally never displays fabricated score/rank values.</w:t>
      </w:r>
    </w:p>
    <w:p>
      <w:pPr>
        <w:pStyle w:val="Heading2"/>
      </w:pPr>
      <w:r>
        <w:rPr>
          <w:rFonts w:ascii="Times New Roman" w:hAnsi="Times New Roman"/>
        </w:rPr>
        <w:t>PHASE 14 - Wally 3D</w:t>
      </w:r>
    </w:p>
    <w:p>
      <w:pPr>
        <w:pStyle w:val="Heading3"/>
      </w:pPr>
      <w:r>
        <w:rPr>
          <w:rFonts w:ascii="Times New Roman" w:hAnsi="Times New Roman"/>
        </w:rPr>
        <w:t>Build</w:t>
      </w:r>
    </w:p>
    <w:p>
      <w:pPr>
        <w:pStyle w:val="ListBullet"/>
      </w:pPr>
      <w:r>
        <w:rPr>
          <w:rFonts w:ascii="Times New Roman" w:hAnsi="Times New Roman"/>
        </w:rPr>
        <w:t>Import rigged GLB.</w:t>
      </w:r>
    </w:p>
    <w:p>
      <w:pPr>
        <w:pStyle w:val="ListBullet"/>
      </w:pPr>
      <w:r>
        <w:rPr>
          <w:rFonts w:ascii="Times New Roman" w:hAnsi="Times New Roman"/>
        </w:rPr>
        <w:t>Animation mixer/state mapping.</w:t>
      </w:r>
    </w:p>
    <w:p>
      <w:pPr>
        <w:pStyle w:val="ListBullet"/>
      </w:pPr>
      <w:r>
        <w:rPr>
          <w:rFonts w:ascii="Times New Roman" w:hAnsi="Times New Roman"/>
        </w:rPr>
        <w:t>Walk/run/wave/celebrate/dance/think/point/shocked/proud/sneak/sleep/talk.</w:t>
      </w:r>
    </w:p>
    <w:p>
      <w:pPr>
        <w:pStyle w:val="ListBullet"/>
      </w:pPr>
      <w:r>
        <w:rPr>
          <w:rFonts w:ascii="Times New Roman" w:hAnsi="Times New Roman"/>
        </w:rPr>
        <w:t>Screen movement paths.</w:t>
      </w:r>
    </w:p>
    <w:p>
      <w:pPr>
        <w:pStyle w:val="ListBullet"/>
      </w:pPr>
      <w:r>
        <w:rPr>
          <w:rFonts w:ascii="Times New Roman" w:hAnsi="Times New Roman"/>
        </w:rPr>
        <w:t>Quality detection and Lite fallback.</w:t>
      </w:r>
    </w:p>
    <w:p>
      <w:pPr>
        <w:pStyle w:val="Heading3"/>
      </w:pPr>
      <w:r>
        <w:rPr>
          <w:rFonts w:ascii="Times New Roman" w:hAnsi="Times New Roman"/>
        </w:rPr>
        <w:t>Acceptance</w:t>
      </w:r>
    </w:p>
    <w:p>
      <w:pPr>
        <w:pStyle w:val="ListBullet"/>
      </w:pPr>
      <w:r>
        <w:rPr>
          <w:rFonts w:ascii="Times New Roman" w:hAnsi="Times New Roman"/>
        </w:rPr>
        <w:t>3D Wally does not block gameplay.</w:t>
      </w:r>
    </w:p>
    <w:p>
      <w:pPr>
        <w:pStyle w:val="ListBullet"/>
      </w:pPr>
      <w:r>
        <w:rPr>
          <w:rFonts w:ascii="Times New Roman" w:hAnsi="Times New Roman"/>
        </w:rPr>
        <w:t>Lite mode remains fully usable.</w:t>
      </w:r>
    </w:p>
    <w:p>
      <w:pPr>
        <w:pStyle w:val="ListBullet"/>
      </w:pPr>
      <w:r>
        <w:rPr>
          <w:rFonts w:ascii="Times New Roman" w:hAnsi="Times New Roman"/>
        </w:rPr>
        <w:t>Mobile performance target is acceptable under test devices.</w:t>
      </w:r>
    </w:p>
    <w:p>
      <w:pPr>
        <w:pStyle w:val="Heading2"/>
      </w:pPr>
      <w:r>
        <w:rPr>
          <w:rFonts w:ascii="Times New Roman" w:hAnsi="Times New Roman"/>
        </w:rPr>
        <w:t>PHASE 15 - Themes and cinematic day scenes</w:t>
      </w:r>
    </w:p>
    <w:p>
      <w:pPr>
        <w:pStyle w:val="Heading3"/>
      </w:pPr>
      <w:r>
        <w:rPr>
          <w:rFonts w:ascii="Times New Roman" w:hAnsi="Times New Roman"/>
        </w:rPr>
        <w:t>Build</w:t>
      </w:r>
    </w:p>
    <w:p>
      <w:pPr>
        <w:pStyle w:val="ListBullet"/>
      </w:pPr>
      <w:r>
        <w:rPr>
          <w:rFonts w:ascii="Times New Roman" w:hAnsi="Times New Roman"/>
        </w:rPr>
        <w:t>Theme editor.</w:t>
      </w:r>
    </w:p>
    <w:p>
      <w:pPr>
        <w:pStyle w:val="ListBullet"/>
      </w:pPr>
      <w:r>
        <w:rPr>
          <w:rFonts w:ascii="Times New Roman" w:hAnsi="Times New Roman"/>
        </w:rPr>
        <w:t>Runtime CSS token application.</w:t>
      </w:r>
    </w:p>
    <w:p>
      <w:pPr>
        <w:pStyle w:val="ListBullet"/>
      </w:pPr>
      <w:r>
        <w:rPr>
          <w:rFonts w:ascii="Times New Roman" w:hAnsi="Times New Roman"/>
        </w:rPr>
        <w:t>Theme broadcast.</w:t>
      </w:r>
    </w:p>
    <w:p>
      <w:pPr>
        <w:pStyle w:val="ListBullet"/>
      </w:pPr>
      <w:r>
        <w:rPr>
          <w:rFonts w:ascii="Times New Roman" w:hAnsi="Times New Roman"/>
        </w:rPr>
        <w:t>Seven presets.</w:t>
      </w:r>
    </w:p>
    <w:p>
      <w:pPr>
        <w:pStyle w:val="ListBullet"/>
      </w:pPr>
      <w:r>
        <w:rPr>
          <w:rFonts w:ascii="Times New Roman" w:hAnsi="Times New Roman"/>
        </w:rPr>
        <w:t>Optional day intro 3D scenes.</w:t>
      </w:r>
    </w:p>
    <w:p>
      <w:pPr>
        <w:pStyle w:val="Heading3"/>
      </w:pPr>
      <w:r>
        <w:rPr>
          <w:rFonts w:ascii="Times New Roman" w:hAnsi="Times New Roman"/>
        </w:rPr>
        <w:t>Acceptance</w:t>
      </w:r>
    </w:p>
    <w:p>
      <w:pPr>
        <w:pStyle w:val="ListBullet"/>
      </w:pPr>
      <w:r>
        <w:rPr>
          <w:rFonts w:ascii="Times New Roman" w:hAnsi="Times New Roman"/>
        </w:rPr>
        <w:t>Admin changes theme live without redeploy.</w:t>
      </w:r>
    </w:p>
    <w:p>
      <w:pPr>
        <w:pStyle w:val="ListBullet"/>
      </w:pPr>
      <w:r>
        <w:rPr>
          <w:rFonts w:ascii="Times New Roman" w:hAnsi="Times New Roman"/>
        </w:rPr>
        <w:t>Connected player transitions to new theme.</w:t>
      </w:r>
    </w:p>
    <w:p>
      <w:pPr>
        <w:pStyle w:val="Heading2"/>
      </w:pPr>
      <w:r>
        <w:rPr>
          <w:rFonts w:ascii="Times New Roman" w:hAnsi="Times New Roman"/>
        </w:rPr>
        <w:t>PHASE 16 - Email automation</w:t>
      </w:r>
    </w:p>
    <w:p>
      <w:pPr>
        <w:pStyle w:val="Heading3"/>
      </w:pPr>
      <w:r>
        <w:rPr>
          <w:rFonts w:ascii="Times New Roman" w:hAnsi="Times New Roman"/>
        </w:rPr>
        <w:t>Build</w:t>
      </w:r>
    </w:p>
    <w:p>
      <w:pPr>
        <w:pStyle w:val="ListBullet"/>
      </w:pPr>
      <w:r>
        <w:rPr>
          <w:rFonts w:ascii="Times New Roman" w:hAnsi="Times New Roman"/>
        </w:rPr>
        <w:t>Resend integration.</w:t>
      </w:r>
    </w:p>
    <w:p>
      <w:pPr>
        <w:pStyle w:val="ListBullet"/>
      </w:pPr>
      <w:r>
        <w:rPr>
          <w:rFonts w:ascii="Times New Roman" w:hAnsi="Times New Roman"/>
        </w:rPr>
        <w:t>React Email templates.</w:t>
      </w:r>
    </w:p>
    <w:p>
      <w:pPr>
        <w:pStyle w:val="ListBullet"/>
      </w:pPr>
      <w:r>
        <w:rPr>
          <w:rFonts w:ascii="Times New Roman" w:hAnsi="Times New Roman"/>
        </w:rPr>
        <w:t>Account-created email.</w:t>
      </w:r>
    </w:p>
    <w:p>
      <w:pPr>
        <w:pStyle w:val="ListBullet"/>
      </w:pPr>
      <w:r>
        <w:rPr>
          <w:rFonts w:ascii="Times New Roman" w:hAnsi="Times New Roman"/>
        </w:rPr>
        <w:t>Daily Wally email.</w:t>
      </w:r>
    </w:p>
    <w:p>
      <w:pPr>
        <w:pStyle w:val="ListBullet"/>
      </w:pPr>
      <w:r>
        <w:rPr>
          <w:rFonts w:ascii="Times New Roman" w:hAnsi="Times New Roman"/>
        </w:rPr>
        <w:t>Protected Vercel cron endpoint.</w:t>
      </w:r>
    </w:p>
    <w:p>
      <w:pPr>
        <w:pStyle w:val="ListBullet"/>
      </w:pPr>
      <w:r>
        <w:rPr>
          <w:rFonts w:ascii="Times New Roman" w:hAnsi="Times New Roman"/>
        </w:rPr>
        <w:t>Delivery log.</w:t>
      </w:r>
    </w:p>
    <w:p>
      <w:pPr>
        <w:pStyle w:val="ListBullet"/>
      </w:pPr>
      <w:r>
        <w:rPr>
          <w:rFonts w:ascii="Times New Roman" w:hAnsi="Times New Roman"/>
        </w:rPr>
        <w:t>Admin preview/test controls.</w:t>
      </w:r>
    </w:p>
    <w:p>
      <w:pPr>
        <w:pStyle w:val="Heading3"/>
      </w:pPr>
      <w:r>
        <w:rPr>
          <w:rFonts w:ascii="Times New Roman" w:hAnsi="Times New Roman"/>
        </w:rPr>
        <w:t>Acceptance</w:t>
      </w:r>
    </w:p>
    <w:p>
      <w:pPr>
        <w:pStyle w:val="ListBullet"/>
      </w:pPr>
      <w:r>
        <w:rPr>
          <w:rFonts w:ascii="Times New Roman" w:hAnsi="Times New Roman"/>
        </w:rPr>
        <w:t>Every active test employee receives campaign email with correct game link.</w:t>
      </w:r>
    </w:p>
    <w:p>
      <w:pPr>
        <w:pStyle w:val="ListBullet"/>
      </w:pPr>
      <w:r>
        <w:rPr>
          <w:rFonts w:ascii="Times New Roman" w:hAnsi="Times New Roman"/>
        </w:rPr>
        <w:t>Daily template changes based on completion status.</w:t>
      </w:r>
    </w:p>
    <w:p>
      <w:pPr>
        <w:pStyle w:val="ListBullet"/>
      </w:pPr>
      <w:r>
        <w:rPr>
          <w:rFonts w:ascii="Times New Roman" w:hAnsi="Times New Roman"/>
        </w:rPr>
        <w:t>Failed sends are visible to admin.</w:t>
      </w:r>
    </w:p>
    <w:p>
      <w:pPr>
        <w:pStyle w:val="Heading2"/>
      </w:pPr>
      <w:r>
        <w:rPr>
          <w:rFonts w:ascii="Times New Roman" w:hAnsi="Times New Roman"/>
        </w:rPr>
        <w:t>PHASE 17 - Achievements and passport</w:t>
      </w:r>
    </w:p>
    <w:p>
      <w:pPr>
        <w:pStyle w:val="Heading3"/>
      </w:pPr>
      <w:r>
        <w:rPr>
          <w:rFonts w:ascii="Times New Roman" w:hAnsi="Times New Roman"/>
        </w:rPr>
        <w:t>Build</w:t>
      </w:r>
    </w:p>
    <w:p>
      <w:pPr>
        <w:pStyle w:val="ListBullet"/>
      </w:pPr>
      <w:r>
        <w:rPr>
          <w:rFonts w:ascii="Times New Roman" w:hAnsi="Times New Roman"/>
        </w:rPr>
        <w:t>Achievement rules.</w:t>
      </w:r>
    </w:p>
    <w:p>
      <w:pPr>
        <w:pStyle w:val="ListBullet"/>
      </w:pPr>
      <w:r>
        <w:rPr>
          <w:rFonts w:ascii="Times New Roman" w:hAnsi="Times New Roman"/>
        </w:rPr>
        <w:t>Passport stamps.</w:t>
      </w:r>
    </w:p>
    <w:p>
      <w:pPr>
        <w:pStyle w:val="ListBullet"/>
      </w:pPr>
      <w:r>
        <w:rPr>
          <w:rFonts w:ascii="Times New Roman" w:hAnsi="Times New Roman"/>
        </w:rPr>
        <w:t>Cross-country interaction validation.</w:t>
      </w:r>
    </w:p>
    <w:p>
      <w:pPr>
        <w:pStyle w:val="ListBullet"/>
      </w:pPr>
      <w:r>
        <w:rPr>
          <w:rFonts w:ascii="Times New Roman" w:hAnsi="Times New Roman"/>
        </w:rPr>
        <w:t>Badge animations.</w:t>
      </w:r>
    </w:p>
    <w:p>
      <w:pPr>
        <w:pStyle w:val="Heading3"/>
      </w:pPr>
      <w:r>
        <w:rPr>
          <w:rFonts w:ascii="Times New Roman" w:hAnsi="Times New Roman"/>
        </w:rPr>
        <w:t>Acceptance</w:t>
      </w:r>
    </w:p>
    <w:p>
      <w:pPr>
        <w:pStyle w:val="ListBullet"/>
      </w:pPr>
      <w:r>
        <w:rPr>
          <w:rFonts w:ascii="Times New Roman" w:hAnsi="Times New Roman"/>
        </w:rPr>
        <w:t>Player can unlock a country stamp and achievement from valid activity.</w:t>
      </w:r>
    </w:p>
    <w:p>
      <w:pPr>
        <w:pStyle w:val="ListBullet"/>
      </w:pPr>
      <w:r>
        <w:rPr>
          <w:rFonts w:ascii="Times New Roman" w:hAnsi="Times New Roman"/>
        </w:rPr>
        <w:t>Duplicate stamp rules behave correctly.</w:t>
      </w:r>
    </w:p>
    <w:p>
      <w:pPr>
        <w:pStyle w:val="Heading2"/>
      </w:pPr>
      <w:r>
        <w:rPr>
          <w:rFonts w:ascii="Times New Roman" w:hAnsi="Times New Roman"/>
        </w:rPr>
        <w:t>PHASE 18 - Spectator/event screen</w:t>
      </w:r>
    </w:p>
    <w:p>
      <w:pPr>
        <w:pStyle w:val="Heading3"/>
      </w:pPr>
      <w:r>
        <w:rPr>
          <w:rFonts w:ascii="Times New Roman" w:hAnsi="Times New Roman"/>
        </w:rPr>
        <w:t>Build</w:t>
      </w:r>
    </w:p>
    <w:p>
      <w:pPr>
        <w:pStyle w:val="ListBullet"/>
      </w:pPr>
      <w:r>
        <w:rPr>
          <w:rFonts w:ascii="Times New Roman" w:hAnsi="Times New Roman"/>
        </w:rPr>
        <w:t>`/screen` display mode.</w:t>
      </w:r>
    </w:p>
    <w:p>
      <w:pPr>
        <w:pStyle w:val="ListBullet"/>
      </w:pPr>
      <w:r>
        <w:rPr>
          <w:rFonts w:ascii="Times New Roman" w:hAnsi="Times New Roman"/>
        </w:rPr>
        <w:t>Admin screen controller.</w:t>
      </w:r>
    </w:p>
    <w:p>
      <w:pPr>
        <w:pStyle w:val="ListBullet"/>
      </w:pPr>
      <w:r>
        <w:rPr>
          <w:rFonts w:ascii="Times New Roman" w:hAnsi="Times New Roman"/>
        </w:rPr>
        <w:t>Leaderboard/photo/current-mission/vote reveal modules.</w:t>
      </w:r>
    </w:p>
    <w:p>
      <w:pPr>
        <w:pStyle w:val="Heading3"/>
      </w:pPr>
      <w:r>
        <w:rPr>
          <w:rFonts w:ascii="Times New Roman" w:hAnsi="Times New Roman"/>
        </w:rPr>
        <w:t>Acceptance</w:t>
      </w:r>
    </w:p>
    <w:p>
      <w:pPr>
        <w:pStyle w:val="ListBullet"/>
      </w:pPr>
      <w:r>
        <w:rPr>
          <w:rFonts w:ascii="Times New Roman" w:hAnsi="Times New Roman"/>
        </w:rPr>
        <w:t>Large display can run unattended.</w:t>
      </w:r>
    </w:p>
    <w:p>
      <w:pPr>
        <w:pStyle w:val="ListBullet"/>
      </w:pPr>
      <w:r>
        <w:rPr>
          <w:rFonts w:ascii="Times New Roman" w:hAnsi="Times New Roman"/>
        </w:rPr>
        <w:t>Admin changes its content remotely.</w:t>
      </w:r>
    </w:p>
    <w:p>
      <w:pPr>
        <w:pStyle w:val="Heading2"/>
      </w:pPr>
      <w:r>
        <w:rPr>
          <w:rFonts w:ascii="Times New Roman" w:hAnsi="Times New Roman"/>
        </w:rPr>
        <w:t>PHASE 19 - Analytics</w:t>
      </w:r>
    </w:p>
    <w:p>
      <w:pPr>
        <w:pStyle w:val="Heading3"/>
      </w:pPr>
      <w:r>
        <w:rPr>
          <w:rFonts w:ascii="Times New Roman" w:hAnsi="Times New Roman"/>
        </w:rPr>
        <w:t>Build</w:t>
      </w:r>
    </w:p>
    <w:p>
      <w:pPr>
        <w:pStyle w:val="ListBullet"/>
      </w:pPr>
      <w:r>
        <w:rPr>
          <w:rFonts w:ascii="Times New Roman" w:hAnsi="Times New Roman"/>
        </w:rPr>
        <w:t>Analytics event taxonomy.</w:t>
      </w:r>
    </w:p>
    <w:p>
      <w:pPr>
        <w:pStyle w:val="ListBullet"/>
      </w:pPr>
      <w:r>
        <w:rPr>
          <w:rFonts w:ascii="Times New Roman" w:hAnsi="Times New Roman"/>
        </w:rPr>
        <w:t>Admin charts and funnels.</w:t>
      </w:r>
    </w:p>
    <w:p>
      <w:pPr>
        <w:pStyle w:val="ListBullet"/>
      </w:pPr>
      <w:r>
        <w:rPr>
          <w:rFonts w:ascii="Times New Roman" w:hAnsi="Times New Roman"/>
        </w:rPr>
        <w:t>Country comparisons.</w:t>
      </w:r>
    </w:p>
    <w:p>
      <w:pPr>
        <w:pStyle w:val="ListBullet"/>
      </w:pPr>
      <w:r>
        <w:rPr>
          <w:rFonts w:ascii="Times New Roman" w:hAnsi="Times New Roman"/>
        </w:rPr>
        <w:t>Completion/retention metrics.</w:t>
      </w:r>
    </w:p>
    <w:p>
      <w:pPr>
        <w:pStyle w:val="ListBullet"/>
      </w:pPr>
      <w:r>
        <w:rPr>
          <w:rFonts w:ascii="Times New Roman" w:hAnsi="Times New Roman"/>
        </w:rPr>
        <w:t>Export.</w:t>
      </w:r>
    </w:p>
    <w:p>
      <w:pPr>
        <w:pStyle w:val="Heading3"/>
      </w:pPr>
      <w:r>
        <w:rPr>
          <w:rFonts w:ascii="Times New Roman" w:hAnsi="Times New Roman"/>
        </w:rPr>
        <w:t>Acceptance</w:t>
      </w:r>
    </w:p>
    <w:p>
      <w:pPr>
        <w:pStyle w:val="ListBullet"/>
      </w:pPr>
      <w:r>
        <w:rPr>
          <w:rFonts w:ascii="Times New Roman" w:hAnsi="Times New Roman"/>
        </w:rPr>
        <w:t>Admin can answer who logged in, who completed each day and which missions drove the most engagement.</w:t>
      </w:r>
    </w:p>
    <w:p>
      <w:pPr>
        <w:pStyle w:val="Heading2"/>
      </w:pPr>
      <w:r>
        <w:rPr>
          <w:rFonts w:ascii="Times New Roman" w:hAnsi="Times New Roman"/>
        </w:rPr>
        <w:t>PHASE 20 - Security, performance and load testing</w:t>
      </w:r>
    </w:p>
    <w:p>
      <w:pPr>
        <w:pStyle w:val="Heading3"/>
      </w:pPr>
      <w:r>
        <w:rPr>
          <w:rFonts w:ascii="Times New Roman" w:hAnsi="Times New Roman"/>
        </w:rPr>
        <w:t>Build/Test</w:t>
      </w:r>
    </w:p>
    <w:p>
      <w:pPr>
        <w:pStyle w:val="ListBullet"/>
      </w:pPr>
      <w:r>
        <w:rPr>
          <w:rFonts w:ascii="Times New Roman" w:hAnsi="Times New Roman"/>
        </w:rPr>
        <w:t>RLS review.</w:t>
      </w:r>
    </w:p>
    <w:p>
      <w:pPr>
        <w:pStyle w:val="ListBullet"/>
      </w:pPr>
      <w:r>
        <w:rPr>
          <w:rFonts w:ascii="Times New Roman" w:hAnsi="Times New Roman"/>
        </w:rPr>
        <w:t>Admin endpoint authorization review.</w:t>
      </w:r>
    </w:p>
    <w:p>
      <w:pPr>
        <w:pStyle w:val="ListBullet"/>
      </w:pPr>
      <w:r>
        <w:rPr>
          <w:rFonts w:ascii="Times New Roman" w:hAnsi="Times New Roman"/>
        </w:rPr>
        <w:t>Rate limiting.</w:t>
      </w:r>
    </w:p>
    <w:p>
      <w:pPr>
        <w:pStyle w:val="ListBullet"/>
      </w:pPr>
      <w:r>
        <w:rPr>
          <w:rFonts w:ascii="Times New Roman" w:hAnsi="Times New Roman"/>
        </w:rPr>
        <w:t>Upload abuse tests.</w:t>
      </w:r>
    </w:p>
    <w:p>
      <w:pPr>
        <w:pStyle w:val="ListBullet"/>
      </w:pPr>
      <w:r>
        <w:rPr>
          <w:rFonts w:ascii="Times New Roman" w:hAnsi="Times New Roman"/>
        </w:rPr>
        <w:t>Vote/scoring integrity tests.</w:t>
      </w:r>
    </w:p>
    <w:p>
      <w:pPr>
        <w:pStyle w:val="ListBullet"/>
      </w:pPr>
      <w:r>
        <w:rPr>
          <w:rFonts w:ascii="Times New Roman" w:hAnsi="Times New Roman"/>
        </w:rPr>
        <w:t>Realtime reconnect behaviour.</w:t>
      </w:r>
    </w:p>
    <w:p>
      <w:pPr>
        <w:pStyle w:val="ListBullet"/>
      </w:pPr>
      <w:r>
        <w:rPr>
          <w:rFonts w:ascii="Times New Roman" w:hAnsi="Times New Roman"/>
        </w:rPr>
        <w:t>Image optimization.</w:t>
      </w:r>
    </w:p>
    <w:p>
      <w:pPr>
        <w:pStyle w:val="ListBullet"/>
      </w:pPr>
      <w:r>
        <w:rPr>
          <w:rFonts w:ascii="Times New Roman" w:hAnsi="Times New Roman"/>
        </w:rPr>
        <w:t>3D bundle optimization.</w:t>
      </w:r>
    </w:p>
    <w:p>
      <w:pPr>
        <w:pStyle w:val="ListBullet"/>
      </w:pPr>
      <w:r>
        <w:rPr>
          <w:rFonts w:ascii="Times New Roman" w:hAnsi="Times New Roman"/>
        </w:rPr>
        <w:t>Accessibility/reduced motion.</w:t>
      </w:r>
    </w:p>
    <w:p>
      <w:pPr>
        <w:pStyle w:val="ListBullet"/>
      </w:pPr>
      <w:r>
        <w:rPr>
          <w:rFonts w:ascii="Times New Roman" w:hAnsi="Times New Roman"/>
        </w:rPr>
        <w:t>Simulated concurrent players.</w:t>
      </w:r>
    </w:p>
    <w:p>
      <w:pPr>
        <w:pStyle w:val="Heading3"/>
      </w:pPr>
      <w:r>
        <w:rPr>
          <w:rFonts w:ascii="Times New Roman" w:hAnsi="Times New Roman"/>
        </w:rPr>
        <w:t>Acceptance</w:t>
      </w:r>
    </w:p>
    <w:p>
      <w:pPr>
        <w:pStyle w:val="ListBullet"/>
      </w:pPr>
      <w:r>
        <w:rPr>
          <w:rFonts w:ascii="Times New Roman" w:hAnsi="Times New Roman"/>
        </w:rPr>
        <w:t>No critical authorization issue remains.</w:t>
      </w:r>
    </w:p>
    <w:p>
      <w:pPr>
        <w:pStyle w:val="ListBullet"/>
      </w:pPr>
      <w:r>
        <w:rPr>
          <w:rFonts w:ascii="Times New Roman" w:hAnsi="Times New Roman"/>
        </w:rPr>
        <w:t>Core game loop works after reconnect.</w:t>
      </w:r>
    </w:p>
    <w:p>
      <w:pPr>
        <w:pStyle w:val="ListBullet"/>
      </w:pPr>
      <w:r>
        <w:rPr>
          <w:rFonts w:ascii="Times New Roman" w:hAnsi="Times New Roman"/>
        </w:rPr>
        <w:t>Slow-device mode is usable.</w:t>
      </w:r>
    </w:p>
    <w:p>
      <w:pPr>
        <w:pStyle w:val="Heading2"/>
      </w:pPr>
      <w:r>
        <w:rPr>
          <w:rFonts w:ascii="Times New Roman" w:hAnsi="Times New Roman"/>
        </w:rPr>
        <w:t>PHASE 21 - Day Zero rehearsal</w:t>
      </w:r>
    </w:p>
    <w:p>
      <w:r>
        <w:rPr>
          <w:rFonts w:ascii="Times New Roman" w:hAnsi="Times New Roman"/>
        </w:rPr>
        <w:t>Run one complete realistic test:</w:t>
      </w:r>
    </w:p>
    <w:p>
      <w:pPr>
        <w:ind w:left="259" w:hanging="259"/>
      </w:pPr>
      <w:r>
        <w:rPr>
          <w:rFonts w:ascii="Times New Roman" w:hAnsi="Times New Roman"/>
        </w:rPr>
        <w:t>1. Admin adds Alexander's approved email.</w:t>
      </w:r>
    </w:p>
    <w:p>
      <w:pPr>
        <w:ind w:left="259" w:hanging="259"/>
      </w:pPr>
      <w:r>
        <w:rPr>
          <w:rFonts w:ascii="Times New Roman" w:hAnsi="Times New Roman"/>
        </w:rPr>
        <w:t>2. Welcome instructions are sent.</w:t>
      </w:r>
    </w:p>
    <w:p>
      <w:pPr>
        <w:ind w:left="259" w:hanging="259"/>
      </w:pPr>
      <w:r>
        <w:rPr>
          <w:rFonts w:ascii="Times New Roman" w:hAnsi="Times New Roman"/>
        </w:rPr>
        <w:t>3. Alexander signs in using the temporary credential.</w:t>
      </w:r>
    </w:p>
    <w:p>
      <w:pPr>
        <w:ind w:left="259" w:hanging="259"/>
      </w:pPr>
      <w:r>
        <w:rPr>
          <w:rFonts w:ascii="Times New Roman" w:hAnsi="Times New Roman"/>
        </w:rPr>
        <w:t>4. Alexander creates a private password.</w:t>
      </w:r>
    </w:p>
    <w:p>
      <w:pPr>
        <w:ind w:left="259" w:hanging="259"/>
      </w:pPr>
      <w:r>
        <w:rPr>
          <w:rFonts w:ascii="Times New Roman" w:hAnsi="Times New Roman"/>
        </w:rPr>
        <w:t>5. Alexander completes name/email/country onboarding.</w:t>
      </w:r>
    </w:p>
    <w:p>
      <w:pPr>
        <w:ind w:left="259" w:hanging="259"/>
      </w:pPr>
      <w:r>
        <w:rPr>
          <w:rFonts w:ascii="Times New Roman" w:hAnsi="Times New Roman"/>
        </w:rPr>
        <w:t>6. Wally greets Alexander by name.</w:t>
      </w:r>
    </w:p>
    <w:p>
      <w:pPr>
        <w:ind w:left="259" w:hanging="259"/>
      </w:pPr>
      <w:r>
        <w:rPr>
          <w:rFonts w:ascii="Times New Roman" w:hAnsi="Times New Roman"/>
        </w:rPr>
        <w:t>7. Admin publishes: "Find someone from another ITM country."</w:t>
      </w:r>
    </w:p>
    <w:p>
      <w:pPr>
        <w:ind w:left="259" w:hanging="259"/>
      </w:pPr>
      <w:r>
        <w:rPr>
          <w:rFonts w:ascii="Times New Roman" w:hAnsi="Times New Roman"/>
        </w:rPr>
        <w:t>8. Alexander and a Senegal participant submit a photo.</w:t>
      </w:r>
    </w:p>
    <w:p>
      <w:pPr>
        <w:ind w:left="259" w:hanging="259"/>
      </w:pPr>
      <w:r>
        <w:rPr>
          <w:rFonts w:ascii="Times New Roman" w:hAnsi="Times New Roman"/>
        </w:rPr>
        <w:t>9. Moderator approves.</w:t>
      </w:r>
    </w:p>
    <w:p>
      <w:pPr>
        <w:ind w:left="259" w:hanging="259"/>
      </w:pPr>
      <w:r>
        <w:rPr>
          <w:rFonts w:ascii="Times New Roman" w:hAnsi="Times New Roman"/>
        </w:rPr>
        <w:t>10. Both receive Unity Points.</w:t>
      </w:r>
    </w:p>
    <w:p>
      <w:pPr>
        <w:ind w:left="259" w:hanging="259"/>
      </w:pPr>
      <w:r>
        <w:rPr>
          <w:rFonts w:ascii="Times New Roman" w:hAnsi="Times New Roman"/>
        </w:rPr>
        <w:t>11. Leaderboards update.</w:t>
      </w:r>
    </w:p>
    <w:p>
      <w:pPr>
        <w:ind w:left="259" w:hanging="259"/>
      </w:pPr>
      <w:r>
        <w:rPr>
          <w:rFonts w:ascii="Times New Roman" w:hAnsi="Times New Roman"/>
        </w:rPr>
        <w:t>12. Wally celebrates.</w:t>
      </w:r>
    </w:p>
    <w:p>
      <w:pPr>
        <w:ind w:left="259" w:hanging="259"/>
      </w:pPr>
      <w:r>
        <w:rPr>
          <w:rFonts w:ascii="Times New Roman" w:hAnsi="Times New Roman"/>
        </w:rPr>
        <w:t>13. Senegal stamp unlocks in Alexander's passport.</w:t>
      </w:r>
    </w:p>
    <w:p>
      <w:pPr>
        <w:ind w:left="259" w:hanging="259"/>
      </w:pPr>
      <w:r>
        <w:rPr>
          <w:rFonts w:ascii="Times New Roman" w:hAnsi="Times New Roman"/>
        </w:rPr>
        <w:t>14. Admin sees the activity in Mission Control.</w:t>
      </w:r>
    </w:p>
    <w:p>
      <w:pPr>
        <w:ind w:left="259" w:hanging="259"/>
      </w:pPr>
      <w:r>
        <w:rPr>
          <w:rFonts w:ascii="Times New Roman" w:hAnsi="Times New Roman"/>
        </w:rPr>
        <w:t>15. Event screen can feature the approved photo.</w:t>
      </w:r>
    </w:p>
    <w:p>
      <w:r>
        <w:rPr>
          <w:rFonts w:ascii="Times New Roman" w:hAnsi="Times New Roman"/>
        </w:rPr>
        <w:t>Do not proceed to real campaign launch until this loop is reliable.</w:t>
      </w:r>
    </w:p>
    <w:p>
      <w:pPr>
        <w:spacing w:before="60" w:after="60"/>
        <w:pBdr>
          <w:bottom w:val="single" w:sz="4" w:color="D0D0D0"/>
        </w:pBdr>
      </w:pPr>
    </w:p>
    <w:p>
      <w:pPr>
        <w:pStyle w:val="Heading1"/>
      </w:pPr>
      <w:r>
        <w:rPr>
          <w:rFonts w:ascii="Times New Roman" w:hAnsi="Times New Roman"/>
        </w:rPr>
        <w:t>27. ADMIN DASHBOARD DETAILED ROUTES</w:t>
      </w:r>
    </w:p>
    <w:p>
      <w:pPr>
        <w:pStyle w:val="CodeBlock"/>
      </w:pPr>
      <w:r>
        <w:rPr>
          <w:rFonts w:ascii="Times New Roman" w:hAnsi="Times New Roman"/>
        </w:rPr>
        <w:t>/admin                         Mission Control overview</w:t>
      </w:r>
    </w:p>
    <w:p>
      <w:pPr>
        <w:pStyle w:val="CodeBlock"/>
      </w:pPr>
      <w:r>
        <w:rPr>
          <w:rFonts w:ascii="Times New Roman" w:hAnsi="Times New Roman"/>
        </w:rPr>
        <w:t>/admin/players                 Users, status, country, roles</w:t>
      </w:r>
    </w:p>
    <w:p>
      <w:pPr>
        <w:pStyle w:val="CodeBlock"/>
      </w:pPr>
      <w:r>
        <w:rPr>
          <w:rFonts w:ascii="Times New Roman" w:hAnsi="Times New Roman"/>
        </w:rPr>
        <w:t>/admin/players/new             Add employee/admin account</w:t>
      </w:r>
    </w:p>
    <w:p>
      <w:pPr>
        <w:pStyle w:val="CodeBlock"/>
      </w:pPr>
      <w:r>
        <w:rPr>
          <w:rFonts w:ascii="Times New Roman" w:hAnsi="Times New Roman"/>
        </w:rPr>
        <w:t>/admin/live                    Live event operations</w:t>
      </w:r>
    </w:p>
    <w:p>
      <w:pPr>
        <w:pStyle w:val="CodeBlock"/>
      </w:pPr>
      <w:r>
        <w:rPr>
          <w:rFonts w:ascii="Times New Roman" w:hAnsi="Times New Roman"/>
        </w:rPr>
        <w:t>/admin/live/wally              Wally controller</w:t>
      </w:r>
    </w:p>
    <w:p>
      <w:pPr>
        <w:pStyle w:val="CodeBlock"/>
      </w:pPr>
      <w:r>
        <w:rPr>
          <w:rFonts w:ascii="Times New Roman" w:hAnsi="Times New Roman"/>
        </w:rPr>
        <w:t>/admin/content                 Story/questions/content</w:t>
      </w:r>
    </w:p>
    <w:p>
      <w:pPr>
        <w:pStyle w:val="CodeBlock"/>
      </w:pPr>
      <w:r>
        <w:rPr>
          <w:rFonts w:ascii="Times New Roman" w:hAnsi="Times New Roman"/>
        </w:rPr>
        <w:t>/admin/missions                Mission list</w:t>
      </w:r>
    </w:p>
    <w:p>
      <w:pPr>
        <w:pStyle w:val="CodeBlock"/>
      </w:pPr>
      <w:r>
        <w:rPr>
          <w:rFonts w:ascii="Times New Roman" w:hAnsi="Times New Roman"/>
        </w:rPr>
        <w:t>/admin/missions/new            Mission builder</w:t>
      </w:r>
    </w:p>
    <w:p>
      <w:pPr>
        <w:pStyle w:val="CodeBlock"/>
      </w:pPr>
      <w:r>
        <w:rPr>
          <w:rFonts w:ascii="Times New Roman" w:hAnsi="Times New Roman"/>
        </w:rPr>
        <w:t>/admin/voting                  Polls and nominations</w:t>
      </w:r>
    </w:p>
    <w:p>
      <w:pPr>
        <w:pStyle w:val="CodeBlock"/>
      </w:pPr>
      <w:r>
        <w:rPr>
          <w:rFonts w:ascii="Times New Roman" w:hAnsi="Times New Roman"/>
        </w:rPr>
        <w:t>/admin/submissions             Moderation queue</w:t>
      </w:r>
    </w:p>
    <w:p>
      <w:pPr>
        <w:pStyle w:val="CodeBlock"/>
      </w:pPr>
      <w:r>
        <w:rPr>
          <w:rFonts w:ascii="Times New Roman" w:hAnsi="Times New Roman"/>
        </w:rPr>
        <w:t>/admin/scoring                 Bonuses and score ledger</w:t>
      </w:r>
    </w:p>
    <w:p>
      <w:pPr>
        <w:pStyle w:val="CodeBlock"/>
      </w:pPr>
      <w:r>
        <w:rPr>
          <w:rFonts w:ascii="Times New Roman" w:hAnsi="Times New Roman"/>
        </w:rPr>
        <w:t>/admin/themes                  Theme editor</w:t>
      </w:r>
    </w:p>
    <w:p>
      <w:pPr>
        <w:pStyle w:val="CodeBlock"/>
      </w:pPr>
      <w:r>
        <w:rPr>
          <w:rFonts w:ascii="Times New Roman" w:hAnsi="Times New Roman"/>
        </w:rPr>
        <w:t>/admin/media                   Media library</w:t>
      </w:r>
    </w:p>
    <w:p>
      <w:pPr>
        <w:pStyle w:val="CodeBlock"/>
      </w:pPr>
      <w:r>
        <w:rPr>
          <w:rFonts w:ascii="Times New Roman" w:hAnsi="Times New Roman"/>
        </w:rPr>
        <w:t>/admin/notifications           Notification history/composer</w:t>
      </w:r>
    </w:p>
    <w:p>
      <w:pPr>
        <w:pStyle w:val="CodeBlock"/>
      </w:pPr>
      <w:r>
        <w:rPr>
          <w:rFonts w:ascii="Times New Roman" w:hAnsi="Times New Roman"/>
        </w:rPr>
        <w:t>/admin/schedule                Scheduled events</w:t>
      </w:r>
    </w:p>
    <w:p>
      <w:pPr>
        <w:pStyle w:val="CodeBlock"/>
      </w:pPr>
      <w:r>
        <w:rPr>
          <w:rFonts w:ascii="Times New Roman" w:hAnsi="Times New Roman"/>
        </w:rPr>
        <w:t>/admin/analytics               Engagement analytics</w:t>
      </w:r>
    </w:p>
    <w:p>
      <w:pPr>
        <w:pStyle w:val="CodeBlock"/>
      </w:pPr>
      <w:r>
        <w:rPr>
          <w:rFonts w:ascii="Times New Roman" w:hAnsi="Times New Roman"/>
        </w:rPr>
        <w:t>/admin/audit                   Audit log</w:t>
      </w:r>
    </w:p>
    <w:p>
      <w:pPr>
        <w:pStyle w:val="CodeBlock"/>
      </w:pPr>
      <w:r>
        <w:rPr>
          <w:rFonts w:ascii="Times New Roman" w:hAnsi="Times New Roman"/>
        </w:rPr>
        <w:t>/admin/settings                Campaign/global settings</w:t>
      </w:r>
    </w:p>
    <w:p/>
    <w:p>
      <w:pPr>
        <w:spacing w:before="60" w:after="60"/>
        <w:pBdr>
          <w:bottom w:val="single" w:sz="4" w:color="D0D0D0"/>
        </w:pBdr>
      </w:pPr>
    </w:p>
    <w:p>
      <w:pPr>
        <w:pStyle w:val="Heading1"/>
      </w:pPr>
      <w:r>
        <w:rPr>
          <w:rFonts w:ascii="Times New Roman" w:hAnsi="Times New Roman"/>
        </w:rPr>
        <w:t>28. CRITICAL ADMIN EXPERIENCES</w:t>
      </w:r>
    </w:p>
    <w:p>
      <w:pPr>
        <w:pStyle w:val="Heading2"/>
      </w:pPr>
      <w:r>
        <w:rPr>
          <w:rFonts w:ascii="Times New Roman" w:hAnsi="Times New Roman"/>
        </w:rPr>
        <w:t>28.1 Add employee</w:t>
      </w:r>
    </w:p>
    <w:p>
      <w:r>
        <w:rPr>
          <w:rFonts w:ascii="Times New Roman" w:hAnsi="Times New Roman"/>
        </w:rPr>
        <w:t xml:space="preserve">Admin clicks </w:t>
      </w:r>
      <w:r>
        <w:rPr>
          <w:rFonts w:ascii="Times New Roman" w:hAnsi="Times New Roman"/>
          <w:b/>
        </w:rPr>
        <w:t>Add Player</w:t>
      </w:r>
      <w:r>
        <w:rPr>
          <w:rFonts w:ascii="Times New Roman" w:hAnsi="Times New Roman"/>
        </w:rPr>
        <w:t>.</w:t>
      </w:r>
    </w:p>
    <w:p>
      <w:r>
        <w:rPr>
          <w:rFonts w:ascii="Times New Roman" w:hAnsi="Times New Roman"/>
        </w:rPr>
        <w:t>Fields:</w:t>
      </w:r>
    </w:p>
    <w:p>
      <w:pPr>
        <w:pStyle w:val="ListBullet"/>
      </w:pPr>
      <w:r>
        <w:rPr>
          <w:rFonts w:ascii="Times New Roman" w:hAnsi="Times New Roman"/>
        </w:rPr>
        <w:t>Email.</w:t>
      </w:r>
    </w:p>
    <w:p>
      <w:pPr>
        <w:pStyle w:val="ListBullet"/>
      </w:pPr>
      <w:r>
        <w:rPr>
          <w:rFonts w:ascii="Times New Roman" w:hAnsi="Times New Roman"/>
        </w:rPr>
        <w:t>Name optional.</w:t>
      </w:r>
    </w:p>
    <w:p>
      <w:pPr>
        <w:pStyle w:val="ListBullet"/>
      </w:pPr>
      <w:r>
        <w:rPr>
          <w:rFonts w:ascii="Times New Roman" w:hAnsi="Times New Roman"/>
        </w:rPr>
        <w:t>Country optional.</w:t>
      </w:r>
    </w:p>
    <w:p>
      <w:pPr>
        <w:pStyle w:val="ListBullet"/>
      </w:pPr>
      <w:r>
        <w:rPr>
          <w:rFonts w:ascii="Times New Roman" w:hAnsi="Times New Roman"/>
        </w:rPr>
        <w:t>Entity optional.</w:t>
      </w:r>
    </w:p>
    <w:p>
      <w:pPr>
        <w:pStyle w:val="ListBullet"/>
      </w:pPr>
      <w:r>
        <w:rPr>
          <w:rFonts w:ascii="Times New Roman" w:hAnsi="Times New Roman"/>
        </w:rPr>
        <w:t>Role.</w:t>
      </w:r>
    </w:p>
    <w:p>
      <w:pPr>
        <w:pStyle w:val="ListBullet"/>
      </w:pPr>
      <w:r>
        <w:rPr>
          <w:rFonts w:ascii="Times New Roman" w:hAnsi="Times New Roman"/>
        </w:rPr>
        <w:t>Temporary password defaults to Walumo.</w:t>
      </w:r>
    </w:p>
    <w:p>
      <w:r>
        <w:rPr>
          <w:rFonts w:ascii="Times New Roman" w:hAnsi="Times New Roman"/>
        </w:rPr>
        <w:t>After create:</w:t>
      </w:r>
    </w:p>
    <w:p>
      <w:pPr>
        <w:pStyle w:val="ListBullet"/>
      </w:pPr>
      <w:r>
        <w:rPr>
          <w:rFonts w:ascii="Times New Roman" w:hAnsi="Times New Roman"/>
        </w:rPr>
        <w:t>Success card.</w:t>
      </w:r>
    </w:p>
    <w:p>
      <w:pPr>
        <w:pStyle w:val="ListBullet"/>
      </w:pPr>
      <w:r>
        <w:rPr>
          <w:rFonts w:ascii="Times New Roman" w:hAnsi="Times New Roman"/>
        </w:rPr>
        <w:t>"Welcome email queued/sent" status.</w:t>
      </w:r>
    </w:p>
    <w:p>
      <w:pPr>
        <w:pStyle w:val="ListBullet"/>
      </w:pPr>
      <w:r>
        <w:rPr>
          <w:rFonts w:ascii="Times New Roman" w:hAnsi="Times New Roman"/>
        </w:rPr>
        <w:t>Copy game link.</w:t>
      </w:r>
    </w:p>
    <w:p>
      <w:pPr>
        <w:pStyle w:val="ListBullet"/>
      </w:pPr>
      <w:r>
        <w:rPr>
          <w:rFonts w:ascii="Times New Roman" w:hAnsi="Times New Roman"/>
        </w:rPr>
        <w:t>Create another.</w:t>
      </w:r>
    </w:p>
    <w:p>
      <w:pPr>
        <w:pStyle w:val="Heading2"/>
      </w:pPr>
      <w:r>
        <w:rPr>
          <w:rFonts w:ascii="Times New Roman" w:hAnsi="Times New Roman"/>
        </w:rPr>
        <w:t>28.2 Tune a live question</w:t>
      </w:r>
    </w:p>
    <w:p>
      <w:r>
        <w:rPr>
          <w:rFonts w:ascii="Times New Roman" w:hAnsi="Times New Roman"/>
        </w:rPr>
        <w:t>Admin opens question.</w:t>
      </w:r>
    </w:p>
    <w:p>
      <w:r>
        <w:rPr>
          <w:rFonts w:ascii="Times New Roman" w:hAnsi="Times New Roman"/>
        </w:rPr>
        <w:t>The page shows:</w:t>
      </w:r>
    </w:p>
    <w:p>
      <w:pPr>
        <w:pStyle w:val="ListBullet"/>
      </w:pPr>
      <w:r>
        <w:rPr>
          <w:rFonts w:ascii="Times New Roman" w:hAnsi="Times New Roman"/>
        </w:rPr>
        <w:t>Current live version.</w:t>
      </w:r>
    </w:p>
    <w:p>
      <w:pPr>
        <w:pStyle w:val="ListBullet"/>
      </w:pPr>
      <w:r>
        <w:rPr>
          <w:rFonts w:ascii="Times New Roman" w:hAnsi="Times New Roman"/>
        </w:rPr>
        <w:t>Edit draft.</w:t>
      </w:r>
    </w:p>
    <w:p>
      <w:pPr>
        <w:pStyle w:val="ListBullet"/>
      </w:pPr>
      <w:r>
        <w:rPr>
          <w:rFonts w:ascii="Times New Roman" w:hAnsi="Times New Roman"/>
        </w:rPr>
        <w:t>Preview phone view.</w:t>
      </w:r>
    </w:p>
    <w:p>
      <w:pPr>
        <w:pStyle w:val="ListBullet"/>
      </w:pPr>
      <w:r>
        <w:rPr>
          <w:rFonts w:ascii="Times New Roman" w:hAnsi="Times New Roman"/>
        </w:rPr>
        <w:t>"Players already completed: X" warning.</w:t>
      </w:r>
    </w:p>
    <w:p>
      <w:pPr>
        <w:pStyle w:val="ListBullet"/>
      </w:pPr>
      <w:r>
        <w:rPr>
          <w:rFonts w:ascii="Times New Roman" w:hAnsi="Times New Roman"/>
        </w:rPr>
        <w:t>Publish revision.</w:t>
      </w:r>
    </w:p>
    <w:p>
      <w:pPr>
        <w:pStyle w:val="Heading2"/>
      </w:pPr>
      <w:r>
        <w:rPr>
          <w:rFonts w:ascii="Times New Roman" w:hAnsi="Times New Roman"/>
        </w:rPr>
        <w:t>28.3 Award bonus</w:t>
      </w:r>
    </w:p>
    <w:p>
      <w:r>
        <w:rPr>
          <w:rFonts w:ascii="Times New Roman" w:hAnsi="Times New Roman"/>
        </w:rPr>
        <w:t>Admin chooses target, amount and reason.</w:t>
      </w:r>
    </w:p>
    <w:p>
      <w:r>
        <w:rPr>
          <w:rFonts w:ascii="Times New Roman" w:hAnsi="Times New Roman"/>
        </w:rPr>
        <w:t>Preview:</w:t>
      </w:r>
    </w:p>
    <w:p>
      <w:r>
        <w:rPr>
          <w:rFonts w:ascii="Times New Roman" w:hAnsi="Times New Roman"/>
        </w:rPr>
        <w:t>&gt; "Award +250 points to Squad Umoja for Best Cross-Country Video?"</w:t>
      </w:r>
    </w:p>
    <w:p>
      <w:r>
        <w:rPr>
          <w:rFonts w:ascii="Times New Roman" w:hAnsi="Times New Roman"/>
        </w:rPr>
        <w:t>Confirm creates score event + audit event + targeted Wally celebration.</w:t>
      </w:r>
    </w:p>
    <w:p>
      <w:pPr>
        <w:pStyle w:val="Heading2"/>
      </w:pPr>
      <w:r>
        <w:rPr>
          <w:rFonts w:ascii="Times New Roman" w:hAnsi="Times New Roman"/>
        </w:rPr>
        <w:t>28.4 Change theme live</w:t>
      </w:r>
    </w:p>
    <w:p>
      <w:r>
        <w:rPr>
          <w:rFonts w:ascii="Times New Roman" w:hAnsi="Times New Roman"/>
        </w:rPr>
        <w:t>Admin selects preset or custom theme.</w:t>
      </w:r>
    </w:p>
    <w:p>
      <w:r>
        <w:rPr>
          <w:rFonts w:ascii="Times New Roman" w:hAnsi="Times New Roman"/>
        </w:rPr>
        <w:t>Preview first.</w:t>
      </w:r>
    </w:p>
    <w:p>
      <w:r>
        <w:rPr>
          <w:rFonts w:ascii="Times New Roman" w:hAnsi="Times New Roman"/>
        </w:rPr>
        <w:t xml:space="preserve">Click </w:t>
      </w:r>
      <w:r>
        <w:rPr>
          <w:rFonts w:ascii="Times New Roman" w:hAnsi="Times New Roman"/>
          <w:b/>
        </w:rPr>
        <w:t>Activate for Everyone</w:t>
      </w:r>
      <w:r>
        <w:rPr>
          <w:rFonts w:ascii="Times New Roman" w:hAnsi="Times New Roman"/>
        </w:rPr>
        <w:t>.</w:t>
      </w:r>
    </w:p>
    <w:p>
      <w:r>
        <w:rPr>
          <w:rFonts w:ascii="Times New Roman" w:hAnsi="Times New Roman"/>
        </w:rPr>
        <w:t>All connected players receive a smooth theme transition.</w:t>
      </w:r>
    </w:p>
    <w:p>
      <w:pPr>
        <w:pStyle w:val="Heading2"/>
      </w:pPr>
      <w:r>
        <w:rPr>
          <w:rFonts w:ascii="Times New Roman" w:hAnsi="Times New Roman"/>
        </w:rPr>
        <w:t>28.5 Send surprise notification</w:t>
      </w:r>
    </w:p>
    <w:p>
      <w:r>
        <w:rPr>
          <w:rFonts w:ascii="Times New Roman" w:hAnsi="Times New Roman"/>
        </w:rPr>
        <w:t>Admin writes:</w:t>
      </w:r>
    </w:p>
    <w:p>
      <w:r>
        <w:rPr>
          <w:rFonts w:ascii="Times New Roman" w:hAnsi="Times New Roman"/>
        </w:rPr>
        <w:t>&gt; "WALLY DROP: Find someone from a country whose flag contains green. 15 minutes."</w:t>
      </w:r>
    </w:p>
    <w:p>
      <w:r>
        <w:rPr>
          <w:rFonts w:ascii="Times New Roman" w:hAnsi="Times New Roman"/>
        </w:rPr>
        <w:t>Select target: Everyone.</w:t>
      </w:r>
    </w:p>
    <w:p>
      <w:r>
        <w:rPr>
          <w:rFonts w:ascii="Times New Roman" w:hAnsi="Times New Roman"/>
        </w:rPr>
        <w:t>Select Wally: Run + Point.</w:t>
      </w:r>
    </w:p>
    <w:p>
      <w:r>
        <w:rPr>
          <w:rFonts w:ascii="Times New Roman" w:hAnsi="Times New Roman"/>
        </w:rPr>
        <w:t>Select timer: 15 minutes.</w:t>
      </w:r>
    </w:p>
    <w:p>
      <w:r>
        <w:rPr>
          <w:rFonts w:ascii="Times New Roman" w:hAnsi="Times New Roman"/>
        </w:rPr>
        <w:t>Publish.</w:t>
      </w:r>
    </w:p>
    <w:p>
      <w:r>
        <w:rPr>
          <w:rFonts w:ascii="Times New Roman" w:hAnsi="Times New Roman"/>
        </w:rPr>
        <w:t>The game creates challenge + notification + Wally event together.</w:t>
      </w:r>
    </w:p>
    <w:p>
      <w:pPr>
        <w:spacing w:before="60" w:after="60"/>
        <w:pBdr>
          <w:bottom w:val="single" w:sz="4" w:color="D0D0D0"/>
        </w:pBdr>
      </w:pPr>
    </w:p>
    <w:p>
      <w:pPr>
        <w:pStyle w:val="Heading1"/>
      </w:pPr>
      <w:r>
        <w:rPr>
          <w:rFonts w:ascii="Times New Roman" w:hAnsi="Times New Roman"/>
        </w:rPr>
        <w:t>29. PLAYER ENGAGEMENT DESIGN PRINCIPLES</w:t>
      </w:r>
    </w:p>
    <w:p>
      <w:r>
        <w:rPr>
          <w:rFonts w:ascii="Times New Roman" w:hAnsi="Times New Roman"/>
        </w:rPr>
        <w:t>The product should be compelling without becoming manipulative.</w:t>
      </w:r>
    </w:p>
    <w:p>
      <w:pPr>
        <w:pStyle w:val="Heading2"/>
      </w:pPr>
      <w:r>
        <w:rPr>
          <w:rFonts w:ascii="Times New Roman" w:hAnsi="Times New Roman"/>
        </w:rPr>
        <w:t>29.1 Use anticipation</w:t>
      </w:r>
    </w:p>
    <w:p>
      <w:pPr>
        <w:pStyle w:val="ListBullet"/>
      </w:pPr>
      <w:r>
        <w:rPr>
          <w:rFonts w:ascii="Times New Roman" w:hAnsi="Times New Roman"/>
        </w:rPr>
        <w:t>Locked chapters.</w:t>
      </w:r>
    </w:p>
    <w:p>
      <w:pPr>
        <w:pStyle w:val="ListBullet"/>
      </w:pPr>
      <w:r>
        <w:rPr>
          <w:rFonts w:ascii="Times New Roman" w:hAnsi="Times New Roman"/>
        </w:rPr>
        <w:t>Countdown to next reveal.</w:t>
      </w:r>
    </w:p>
    <w:p>
      <w:pPr>
        <w:pStyle w:val="ListBullet"/>
      </w:pPr>
      <w:r>
        <w:rPr>
          <w:rFonts w:ascii="Times New Roman" w:hAnsi="Times New Roman"/>
        </w:rPr>
        <w:t>Wally hints.</w:t>
      </w:r>
    </w:p>
    <w:p>
      <w:pPr>
        <w:pStyle w:val="ListBullet"/>
      </w:pPr>
      <w:r>
        <w:rPr>
          <w:rFonts w:ascii="Times New Roman" w:hAnsi="Times New Roman"/>
        </w:rPr>
        <w:t>Unknown bonus missions.</w:t>
      </w:r>
    </w:p>
    <w:p>
      <w:pPr>
        <w:pStyle w:val="Heading2"/>
      </w:pPr>
      <w:r>
        <w:rPr>
          <w:rFonts w:ascii="Times New Roman" w:hAnsi="Times New Roman"/>
        </w:rPr>
        <w:t>29.2 Use social connection</w:t>
      </w:r>
    </w:p>
    <w:p>
      <w:pPr>
        <w:pStyle w:val="ListBullet"/>
      </w:pPr>
      <w:r>
        <w:rPr>
          <w:rFonts w:ascii="Times New Roman" w:hAnsi="Times New Roman"/>
        </w:rPr>
        <w:t>Cross-country squads.</w:t>
      </w:r>
    </w:p>
    <w:p>
      <w:pPr>
        <w:pStyle w:val="ListBullet"/>
      </w:pPr>
      <w:r>
        <w:rPr>
          <w:rFonts w:ascii="Times New Roman" w:hAnsi="Times New Roman"/>
        </w:rPr>
        <w:t>Partner validation.</w:t>
      </w:r>
    </w:p>
    <w:p>
      <w:pPr>
        <w:pStyle w:val="ListBullet"/>
      </w:pPr>
      <w:r>
        <w:rPr>
          <w:rFonts w:ascii="Times New Roman" w:hAnsi="Times New Roman"/>
        </w:rPr>
        <w:t>Shared Unity Points.</w:t>
      </w:r>
    </w:p>
    <w:p>
      <w:pPr>
        <w:pStyle w:val="ListBullet"/>
      </w:pPr>
      <w:r>
        <w:rPr>
          <w:rFonts w:ascii="Times New Roman" w:hAnsi="Times New Roman"/>
        </w:rPr>
        <w:t>Recognition and gratitude.</w:t>
      </w:r>
    </w:p>
    <w:p>
      <w:pPr>
        <w:pStyle w:val="Heading2"/>
      </w:pPr>
      <w:r>
        <w:rPr>
          <w:rFonts w:ascii="Times New Roman" w:hAnsi="Times New Roman"/>
        </w:rPr>
        <w:t>29.3 Use progress</w:t>
      </w:r>
    </w:p>
    <w:p>
      <w:pPr>
        <w:pStyle w:val="ListBullet"/>
      </w:pPr>
      <w:r>
        <w:rPr>
          <w:rFonts w:ascii="Times New Roman" w:hAnsi="Times New Roman"/>
        </w:rPr>
        <w:t>Passport stamps.</w:t>
      </w:r>
    </w:p>
    <w:p>
      <w:pPr>
        <w:pStyle w:val="ListBullet"/>
      </w:pPr>
      <w:r>
        <w:rPr>
          <w:rFonts w:ascii="Times New Roman" w:hAnsi="Times New Roman"/>
        </w:rPr>
        <w:t>Achievement collections.</w:t>
      </w:r>
    </w:p>
    <w:p>
      <w:pPr>
        <w:pStyle w:val="ListBullet"/>
      </w:pPr>
      <w:r>
        <w:rPr>
          <w:rFonts w:ascii="Times New Roman" w:hAnsi="Times New Roman"/>
        </w:rPr>
        <w:t>Visible chapter completion.</w:t>
      </w:r>
    </w:p>
    <w:p>
      <w:pPr>
        <w:pStyle w:val="ListBullet"/>
      </w:pPr>
      <w:r>
        <w:rPr>
          <w:rFonts w:ascii="Times New Roman" w:hAnsi="Times New Roman"/>
        </w:rPr>
        <w:t>Points and country progress.</w:t>
      </w:r>
    </w:p>
    <w:p>
      <w:pPr>
        <w:pStyle w:val="Heading2"/>
      </w:pPr>
      <w:r>
        <w:rPr>
          <w:rFonts w:ascii="Times New Roman" w:hAnsi="Times New Roman"/>
        </w:rPr>
        <w:t>29.4 Use surprise sparingly</w:t>
      </w:r>
    </w:p>
    <w:p>
      <w:pPr>
        <w:pStyle w:val="ListBullet"/>
      </w:pPr>
      <w:r>
        <w:rPr>
          <w:rFonts w:ascii="Times New Roman" w:hAnsi="Times New Roman"/>
        </w:rPr>
        <w:t>Wally Drops.</w:t>
      </w:r>
    </w:p>
    <w:p>
      <w:pPr>
        <w:pStyle w:val="ListBullet"/>
      </w:pPr>
      <w:r>
        <w:rPr>
          <w:rFonts w:ascii="Times New Roman" w:hAnsi="Times New Roman"/>
        </w:rPr>
        <w:t>Golden Wally.</w:t>
      </w:r>
    </w:p>
    <w:p>
      <w:pPr>
        <w:pStyle w:val="ListBullet"/>
      </w:pPr>
      <w:r>
        <w:rPr>
          <w:rFonts w:ascii="Times New Roman" w:hAnsi="Times New Roman"/>
        </w:rPr>
        <w:t>Surprise theme switch.</w:t>
      </w:r>
    </w:p>
    <w:p>
      <w:pPr>
        <w:pStyle w:val="ListBullet"/>
      </w:pPr>
      <w:r>
        <w:rPr>
          <w:rFonts w:ascii="Times New Roman" w:hAnsi="Times New Roman"/>
        </w:rPr>
        <w:t>Country takeover.</w:t>
      </w:r>
    </w:p>
    <w:p>
      <w:r>
        <w:rPr>
          <w:rFonts w:ascii="Times New Roman" w:hAnsi="Times New Roman"/>
        </w:rPr>
        <w:t>If everything is a surprise, nothing feels special.</w:t>
      </w:r>
    </w:p>
    <w:p>
      <w:pPr>
        <w:pStyle w:val="Heading2"/>
      </w:pPr>
      <w:r>
        <w:rPr>
          <w:rFonts w:ascii="Times New Roman" w:hAnsi="Times New Roman"/>
        </w:rPr>
        <w:t>29.5 Use learning invisibly</w:t>
      </w:r>
    </w:p>
    <w:p>
      <w:r>
        <w:rPr>
          <w:rFonts w:ascii="Times New Roman" w:hAnsi="Times New Roman"/>
        </w:rPr>
        <w:t>The employee should learn ITM history, culture and Walumo products through action rather than long lessons.</w:t>
      </w:r>
    </w:p>
    <w:p>
      <w:r>
        <w:rPr>
          <w:rFonts w:ascii="Times New Roman" w:hAnsi="Times New Roman"/>
        </w:rPr>
        <w:t>Example:</w:t>
      </w:r>
    </w:p>
    <w:p>
      <w:pPr>
        <w:pStyle w:val="ListBullet"/>
      </w:pPr>
      <w:r>
        <w:rPr>
          <w:rFonts w:ascii="Times New Roman" w:hAnsi="Times New Roman"/>
        </w:rPr>
        <w:t>Do not show a 10-slide KaziPro deck.</w:t>
      </w:r>
    </w:p>
    <w:p>
      <w:pPr>
        <w:pStyle w:val="ListBullet"/>
      </w:pPr>
      <w:r>
        <w:rPr>
          <w:rFonts w:ascii="Times New Roman" w:hAnsi="Times New Roman"/>
        </w:rPr>
        <w:t>Give players a workflow problem and let the solution reveal KaziPro.</w:t>
      </w:r>
    </w:p>
    <w:p>
      <w:pPr>
        <w:spacing w:before="60" w:after="60"/>
        <w:pBdr>
          <w:bottom w:val="single" w:sz="4" w:color="D0D0D0"/>
        </w:pBdr>
      </w:pPr>
    </w:p>
    <w:p>
      <w:pPr>
        <w:pStyle w:val="Heading1"/>
      </w:pPr>
      <w:r>
        <w:rPr>
          <w:rFonts w:ascii="Times New Roman" w:hAnsi="Times New Roman"/>
        </w:rPr>
        <w:t>30. WALUMO BRAND POSITIONING</w:t>
      </w:r>
    </w:p>
    <w:p>
      <w:r>
        <w:rPr>
          <w:rFonts w:ascii="Times New Roman" w:hAnsi="Times New Roman"/>
        </w:rPr>
        <w:t>The product should communicate Walumo's capability through execution, not repeated self-promotion.</w:t>
      </w:r>
    </w:p>
    <w:p>
      <w:r>
        <w:rPr>
          <w:rFonts w:ascii="Times New Roman" w:hAnsi="Times New Roman"/>
        </w:rPr>
        <w:t>Visible Walumo moments:</w:t>
      </w:r>
    </w:p>
    <w:p>
      <w:pPr>
        <w:pStyle w:val="ListBullet"/>
      </w:pPr>
      <w:r>
        <w:rPr>
          <w:rFonts w:ascii="Times New Roman" w:hAnsi="Times New Roman"/>
        </w:rPr>
        <w:t>Opening credit: "An experience by Walumo."</w:t>
      </w:r>
    </w:p>
    <w:p>
      <w:pPr>
        <w:pStyle w:val="ListBullet"/>
      </w:pPr>
      <w:r>
        <w:rPr>
          <w:rFonts w:ascii="Times New Roman" w:hAnsi="Times New Roman"/>
        </w:rPr>
        <w:t>Day 5 product story.</w:t>
      </w:r>
    </w:p>
    <w:p>
      <w:pPr>
        <w:pStyle w:val="ListBullet"/>
      </w:pPr>
      <w:r>
        <w:rPr>
          <w:rFonts w:ascii="Times New Roman" w:hAnsi="Times New Roman"/>
        </w:rPr>
        <w:t>Subtle footer/credits.</w:t>
      </w:r>
    </w:p>
    <w:p>
      <w:pPr>
        <w:pStyle w:val="ListBullet"/>
      </w:pPr>
      <w:r>
        <w:rPr>
          <w:rFonts w:ascii="Times New Roman" w:hAnsi="Times New Roman"/>
        </w:rPr>
        <w:t>Final film/end screen.</w:t>
      </w:r>
    </w:p>
    <w:p>
      <w:r>
        <w:rPr>
          <w:rFonts w:ascii="Times New Roman" w:hAnsi="Times New Roman"/>
        </w:rPr>
        <w:t>What the experience should prove:</w:t>
      </w:r>
    </w:p>
    <w:p>
      <w:pPr>
        <w:pStyle w:val="ListBullet"/>
      </w:pPr>
      <w:r>
        <w:rPr>
          <w:rFonts w:ascii="Times New Roman" w:hAnsi="Times New Roman"/>
        </w:rPr>
        <w:t>Walumo understands people and product design.</w:t>
      </w:r>
    </w:p>
    <w:p>
      <w:pPr>
        <w:pStyle w:val="ListBullet"/>
      </w:pPr>
      <w:r>
        <w:rPr>
          <w:rFonts w:ascii="Times New Roman" w:hAnsi="Times New Roman"/>
        </w:rPr>
        <w:t>Walumo can ship polished enterprise applications.</w:t>
      </w:r>
    </w:p>
    <w:p>
      <w:pPr>
        <w:pStyle w:val="ListBullet"/>
      </w:pPr>
      <w:r>
        <w:rPr>
          <w:rFonts w:ascii="Times New Roman" w:hAnsi="Times New Roman"/>
        </w:rPr>
        <w:t>Walumo can build real-time systems.</w:t>
      </w:r>
    </w:p>
    <w:p>
      <w:pPr>
        <w:pStyle w:val="ListBullet"/>
      </w:pPr>
      <w:r>
        <w:rPr>
          <w:rFonts w:ascii="Times New Roman" w:hAnsi="Times New Roman"/>
        </w:rPr>
        <w:t>Walumo can turn business learning into participation.</w:t>
      </w:r>
    </w:p>
    <w:p>
      <w:pPr>
        <w:pStyle w:val="ListBullet"/>
      </w:pPr>
      <w:r>
        <w:rPr>
          <w:rFonts w:ascii="Times New Roman" w:hAnsi="Times New Roman"/>
        </w:rPr>
        <w:t>Walumo can build reusable technology, not one-off presentations.</w:t>
      </w:r>
    </w:p>
    <w:p>
      <w:r>
        <w:rPr>
          <w:rFonts w:ascii="Times New Roman" w:hAnsi="Times New Roman"/>
        </w:rPr>
        <w:t>Avoid turning every page into a Walumo advertisement. The quality of the experience is the strongest advertisement.</w:t>
      </w:r>
    </w:p>
    <w:p>
      <w:pPr>
        <w:spacing w:before="60" w:after="60"/>
        <w:pBdr>
          <w:bottom w:val="single" w:sz="4" w:color="D0D0D0"/>
        </w:pBdr>
      </w:pPr>
    </w:p>
    <w:p>
      <w:pPr>
        <w:pStyle w:val="Heading1"/>
      </w:pPr>
      <w:r>
        <w:rPr>
          <w:rFonts w:ascii="Times New Roman" w:hAnsi="Times New Roman"/>
        </w:rPr>
        <w:t>31. ENVIRONMENT VARIABLES</w:t>
      </w:r>
    </w:p>
    <w:p>
      <w:r>
        <w:rPr>
          <w:rFonts w:ascii="Times New Roman" w:hAnsi="Times New Roman"/>
        </w:rPr>
        <w:t>Create `.env.example`; never commit real values.</w:t>
      </w:r>
    </w:p>
    <w:p>
      <w:pPr>
        <w:pStyle w:val="CodeBlock"/>
      </w:pPr>
      <w:r>
        <w:rPr>
          <w:rFonts w:ascii="Times New Roman" w:hAnsi="Times New Roman"/>
        </w:rPr>
        <w:t>NEXT_PUBLIC_APP_URL=</w:t>
      </w:r>
    </w:p>
    <w:p>
      <w:pPr>
        <w:pStyle w:val="CodeBlock"/>
      </w:pPr>
      <w:r>
        <w:rPr>
          <w:rFonts w:ascii="Times New Roman" w:hAnsi="Times New Roman"/>
        </w:rPr>
        <w:t>NEXT_PUBLIC_SUPABASE_URL=</w:t>
      </w:r>
    </w:p>
    <w:p>
      <w:pPr>
        <w:pStyle w:val="CodeBlock"/>
      </w:pPr>
      <w:r>
        <w:rPr>
          <w:rFonts w:ascii="Times New Roman" w:hAnsi="Times New Roman"/>
        </w:rPr>
        <w:t>NEXT_PUBLIC_SUPABASE_PUBLISHABLE_KEY=</w:t>
      </w:r>
    </w:p>
    <w:p>
      <w:pPr>
        <w:pStyle w:val="CodeBlock"/>
      </w:pPr>
      <w:r>
        <w:rPr>
          <w:rFonts w:ascii="Times New Roman" w:hAnsi="Times New Roman"/>
        </w:rPr>
        <w:t>SUPABASE_SECRET_KEY=</w:t>
      </w:r>
    </w:p>
    <w:p>
      <w:pPr>
        <w:pStyle w:val="CodeBlock"/>
      </w:pPr>
      <w:r>
        <w:rPr>
          <w:rFonts w:ascii="Times New Roman" w:hAnsi="Times New Roman"/>
        </w:rPr>
        <w:t>RESEND_API_KEY=</w:t>
      </w:r>
    </w:p>
    <w:p>
      <w:pPr>
        <w:pStyle w:val="CodeBlock"/>
      </w:pPr>
      <w:r>
        <w:rPr>
          <w:rFonts w:ascii="Times New Roman" w:hAnsi="Times New Roman"/>
        </w:rPr>
        <w:t>EMAIL_FROM=</w:t>
      </w:r>
    </w:p>
    <w:p>
      <w:pPr>
        <w:pStyle w:val="CodeBlock"/>
      </w:pPr>
      <w:r>
        <w:rPr>
          <w:rFonts w:ascii="Times New Roman" w:hAnsi="Times New Roman"/>
        </w:rPr>
        <w:t>CRON_SECRET=</w:t>
      </w:r>
    </w:p>
    <w:p>
      <w:pPr>
        <w:pStyle w:val="CodeBlock"/>
      </w:pPr>
      <w:r>
        <w:rPr>
          <w:rFonts w:ascii="Times New Roman" w:hAnsi="Times New Roman"/>
        </w:rPr>
        <w:t>SENTRY_DSN=</w:t>
      </w:r>
    </w:p>
    <w:p>
      <w:pPr>
        <w:pStyle w:val="CodeBlock"/>
      </w:pPr>
      <w:r>
        <w:rPr>
          <w:rFonts w:ascii="Times New Roman" w:hAnsi="Times New Roman"/>
        </w:rPr>
        <w:t>NEXT_PUBLIC_SENTRY_DSN=</w:t>
      </w:r>
    </w:p>
    <w:p>
      <w:pPr>
        <w:pStyle w:val="CodeBlock"/>
      </w:pPr>
      <w:r>
        <w:rPr>
          <w:rFonts w:ascii="Times New Roman" w:hAnsi="Times New Roman"/>
        </w:rPr>
        <w:t>POSTHOG_KEY=</w:t>
      </w:r>
    </w:p>
    <w:p>
      <w:pPr>
        <w:pStyle w:val="CodeBlock"/>
      </w:pPr>
      <w:r>
        <w:rPr>
          <w:rFonts w:ascii="Times New Roman" w:hAnsi="Times New Roman"/>
        </w:rPr>
        <w:t>POSTHOG_HOST=</w:t>
      </w:r>
    </w:p>
    <w:p/>
    <w:p>
      <w:r>
        <w:rPr>
          <w:rFonts w:ascii="Times New Roman" w:hAnsi="Times New Roman"/>
        </w:rPr>
        <w:t>Use the current Supabase key naming recommended by the project dashboard. Privileged secrets remain server-only.</w:t>
      </w:r>
    </w:p>
    <w:p>
      <w:pPr>
        <w:spacing w:before="60" w:after="60"/>
        <w:pBdr>
          <w:bottom w:val="single" w:sz="4" w:color="D0D0D0"/>
        </w:pBdr>
      </w:pPr>
    </w:p>
    <w:p>
      <w:pPr>
        <w:pStyle w:val="Heading1"/>
      </w:pPr>
      <w:r>
        <w:rPr>
          <w:rFonts w:ascii="Times New Roman" w:hAnsi="Times New Roman"/>
        </w:rPr>
        <w:t>32. SEED DATA REQUIREMENTS</w:t>
      </w:r>
    </w:p>
    <w:p>
      <w:r>
        <w:rPr>
          <w:rFonts w:ascii="Times New Roman" w:hAnsi="Times New Roman"/>
        </w:rPr>
        <w:t>Development seed must create:</w:t>
      </w:r>
    </w:p>
    <w:p>
      <w:pPr>
        <w:pStyle w:val="ListBullet"/>
      </w:pPr>
      <w:r>
        <w:rPr>
          <w:rFonts w:ascii="Times New Roman" w:hAnsi="Times New Roman"/>
        </w:rPr>
        <w:t>One active campaign.</w:t>
      </w:r>
    </w:p>
    <w:p>
      <w:pPr>
        <w:pStyle w:val="ListBullet"/>
      </w:pPr>
      <w:r>
        <w:rPr>
          <w:rFonts w:ascii="Times New Roman" w:hAnsi="Times New Roman"/>
        </w:rPr>
        <w:t>Seven game days.</w:t>
      </w:r>
    </w:p>
    <w:p>
      <w:pPr>
        <w:pStyle w:val="ListBullet"/>
      </w:pPr>
      <w:r>
        <w:rPr>
          <w:rFonts w:ascii="Times New Roman" w:hAnsi="Times New Roman"/>
        </w:rPr>
        <w:t>At least five countries.</w:t>
      </w:r>
    </w:p>
    <w:p>
      <w:pPr>
        <w:pStyle w:val="ListBullet"/>
      </w:pPr>
      <w:r>
        <w:rPr>
          <w:rFonts w:ascii="Times New Roman" w:hAnsi="Times New Roman"/>
        </w:rPr>
        <w:t>Two entities.</w:t>
      </w:r>
    </w:p>
    <w:p>
      <w:pPr>
        <w:pStyle w:val="ListBullet"/>
      </w:pPr>
      <w:r>
        <w:rPr>
          <w:rFonts w:ascii="Times New Roman" w:hAnsi="Times New Roman"/>
        </w:rPr>
        <w:t>One super admin.</w:t>
      </w:r>
    </w:p>
    <w:p>
      <w:pPr>
        <w:pStyle w:val="ListBullet"/>
      </w:pPr>
      <w:r>
        <w:rPr>
          <w:rFonts w:ascii="Times New Roman" w:hAnsi="Times New Roman"/>
        </w:rPr>
        <w:t>Two moderators.</w:t>
      </w:r>
    </w:p>
    <w:p>
      <w:pPr>
        <w:pStyle w:val="ListBullet"/>
      </w:pPr>
      <w:r>
        <w:rPr>
          <w:rFonts w:ascii="Times New Roman" w:hAnsi="Times New Roman"/>
        </w:rPr>
        <w:t>Twenty sample players.</w:t>
      </w:r>
    </w:p>
    <w:p>
      <w:pPr>
        <w:pStyle w:val="ListBullet"/>
      </w:pPr>
      <w:r>
        <w:rPr>
          <w:rFonts w:ascii="Times New Roman" w:hAnsi="Times New Roman"/>
        </w:rPr>
        <w:t>Four squads.</w:t>
      </w:r>
    </w:p>
    <w:p>
      <w:pPr>
        <w:pStyle w:val="ListBullet"/>
      </w:pPr>
      <w:r>
        <w:rPr>
          <w:rFonts w:ascii="Times New Roman" w:hAnsi="Times New Roman"/>
        </w:rPr>
        <w:t>Example questions for each challenge type.</w:t>
      </w:r>
    </w:p>
    <w:p>
      <w:pPr>
        <w:pStyle w:val="ListBullet"/>
      </w:pPr>
      <w:r>
        <w:rPr>
          <w:rFonts w:ascii="Times New Roman" w:hAnsi="Times New Roman"/>
        </w:rPr>
        <w:t>One live vote.</w:t>
      </w:r>
    </w:p>
    <w:p>
      <w:pPr>
        <w:pStyle w:val="ListBullet"/>
      </w:pPr>
      <w:r>
        <w:rPr>
          <w:rFonts w:ascii="Times New Roman" w:hAnsi="Times New Roman"/>
        </w:rPr>
        <w:t>Sample approved and pending photos using safe placeholder assets.</w:t>
      </w:r>
    </w:p>
    <w:p>
      <w:pPr>
        <w:pStyle w:val="ListBullet"/>
      </w:pPr>
      <w:r>
        <w:rPr>
          <w:rFonts w:ascii="Times New Roman" w:hAnsi="Times New Roman"/>
        </w:rPr>
        <w:t>Seven theme presets.</w:t>
      </w:r>
    </w:p>
    <w:p>
      <w:pPr>
        <w:pStyle w:val="ListBullet"/>
      </w:pPr>
      <w:r>
        <w:rPr>
          <w:rFonts w:ascii="Times New Roman" w:hAnsi="Times New Roman"/>
        </w:rPr>
        <w:t>Wally dialogue templates.</w:t>
      </w:r>
    </w:p>
    <w:p>
      <w:pPr>
        <w:pStyle w:val="ListBullet"/>
      </w:pPr>
      <w:r>
        <w:rPr>
          <w:rFonts w:ascii="Times New Roman" w:hAnsi="Times New Roman"/>
        </w:rPr>
        <w:t>Sample achievements.</w:t>
      </w:r>
    </w:p>
    <w:p>
      <w:r>
        <w:rPr>
          <w:rFonts w:ascii="Times New Roman" w:hAnsi="Times New Roman"/>
        </w:rPr>
        <w:t>This allows Claude and the team to test the experience realistically from the first week.</w:t>
      </w:r>
    </w:p>
    <w:p>
      <w:pPr>
        <w:spacing w:before="60" w:after="60"/>
        <w:pBdr>
          <w:bottom w:val="single" w:sz="4" w:color="D0D0D0"/>
        </w:pBdr>
      </w:pPr>
    </w:p>
    <w:p>
      <w:pPr>
        <w:pStyle w:val="Heading1"/>
      </w:pPr>
      <w:r>
        <w:rPr>
          <w:rFonts w:ascii="Times New Roman" w:hAnsi="Times New Roman"/>
        </w:rPr>
        <w:t>33. TEST PLAN</w:t>
      </w:r>
    </w:p>
    <w:p>
      <w:pPr>
        <w:pStyle w:val="Heading2"/>
      </w:pPr>
      <w:r>
        <w:rPr>
          <w:rFonts w:ascii="Times New Roman" w:hAnsi="Times New Roman"/>
        </w:rPr>
        <w:t>33.1 Authentication tests</w:t>
      </w:r>
    </w:p>
    <w:p>
      <w:pPr>
        <w:pStyle w:val="ListBullet"/>
      </w:pPr>
      <w:r>
        <w:rPr>
          <w:rFonts w:ascii="Times New Roman" w:hAnsi="Times New Roman"/>
        </w:rPr>
        <w:t>Unknown email fails.</w:t>
      </w:r>
    </w:p>
    <w:p>
      <w:pPr>
        <w:pStyle w:val="ListBullet"/>
      </w:pPr>
      <w:r>
        <w:rPr>
          <w:rFonts w:ascii="Times New Roman" w:hAnsi="Times New Roman"/>
        </w:rPr>
        <w:t>Disabled user fails.</w:t>
      </w:r>
    </w:p>
    <w:p>
      <w:pPr>
        <w:pStyle w:val="ListBullet"/>
      </w:pPr>
      <w:r>
        <w:rPr>
          <w:rFonts w:ascii="Times New Roman" w:hAnsi="Times New Roman"/>
        </w:rPr>
        <w:t>Temporary password redirects to first-login.</w:t>
      </w:r>
    </w:p>
    <w:p>
      <w:pPr>
        <w:pStyle w:val="ListBullet"/>
      </w:pPr>
      <w:r>
        <w:rPr>
          <w:rFonts w:ascii="Times New Roman" w:hAnsi="Times New Roman"/>
        </w:rPr>
        <w:t>Changed password works.</w:t>
      </w:r>
    </w:p>
    <w:p>
      <w:pPr>
        <w:pStyle w:val="ListBullet"/>
      </w:pPr>
      <w:r>
        <w:rPr>
          <w:rFonts w:ascii="Times New Roman" w:hAnsi="Times New Roman"/>
        </w:rPr>
        <w:t>Player cannot access admin routes.</w:t>
      </w:r>
    </w:p>
    <w:p>
      <w:pPr>
        <w:pStyle w:val="Heading2"/>
      </w:pPr>
      <w:r>
        <w:rPr>
          <w:rFonts w:ascii="Times New Roman" w:hAnsi="Times New Roman"/>
        </w:rPr>
        <w:t>33.2 Game tests</w:t>
      </w:r>
    </w:p>
    <w:p>
      <w:pPr>
        <w:pStyle w:val="ListBullet"/>
      </w:pPr>
      <w:r>
        <w:rPr>
          <w:rFonts w:ascii="Times New Roman" w:hAnsi="Times New Roman"/>
        </w:rPr>
        <w:t>Mission visibility obeys target and time.</w:t>
      </w:r>
    </w:p>
    <w:p>
      <w:pPr>
        <w:pStyle w:val="ListBullet"/>
      </w:pPr>
      <w:r>
        <w:rPr>
          <w:rFonts w:ascii="Times New Roman" w:hAnsi="Times New Roman"/>
        </w:rPr>
        <w:t>Correct answer scoring.</w:t>
      </w:r>
    </w:p>
    <w:p>
      <w:pPr>
        <w:pStyle w:val="ListBullet"/>
      </w:pPr>
      <w:r>
        <w:rPr>
          <w:rFonts w:ascii="Times New Roman" w:hAnsi="Times New Roman"/>
        </w:rPr>
        <w:t>Retry limit.</w:t>
      </w:r>
    </w:p>
    <w:p>
      <w:pPr>
        <w:pStyle w:val="ListBullet"/>
      </w:pPr>
      <w:r>
        <w:rPr>
          <w:rFonts w:ascii="Times New Roman" w:hAnsi="Times New Roman"/>
        </w:rPr>
        <w:t>Expiry.</w:t>
      </w:r>
    </w:p>
    <w:p>
      <w:pPr>
        <w:pStyle w:val="ListBullet"/>
      </w:pPr>
      <w:r>
        <w:rPr>
          <w:rFonts w:ascii="Times New Roman" w:hAnsi="Times New Roman"/>
        </w:rPr>
        <w:t>Partner requirement.</w:t>
      </w:r>
    </w:p>
    <w:p>
      <w:pPr>
        <w:pStyle w:val="Heading2"/>
      </w:pPr>
      <w:r>
        <w:rPr>
          <w:rFonts w:ascii="Times New Roman" w:hAnsi="Times New Roman"/>
        </w:rPr>
        <w:t>33.3 Score tests</w:t>
      </w:r>
    </w:p>
    <w:p>
      <w:pPr>
        <w:pStyle w:val="ListBullet"/>
      </w:pPr>
      <w:r>
        <w:rPr>
          <w:rFonts w:ascii="Times New Roman" w:hAnsi="Times New Roman"/>
        </w:rPr>
        <w:t>Client cannot forge points.</w:t>
      </w:r>
    </w:p>
    <w:p>
      <w:pPr>
        <w:pStyle w:val="ListBullet"/>
      </w:pPr>
      <w:r>
        <w:rPr>
          <w:rFonts w:ascii="Times New Roman" w:hAnsi="Times New Roman"/>
        </w:rPr>
        <w:t>Duplicate completion does not double-pay unless configured.</w:t>
      </w:r>
    </w:p>
    <w:p>
      <w:pPr>
        <w:pStyle w:val="ListBullet"/>
      </w:pPr>
      <w:r>
        <w:rPr>
          <w:rFonts w:ascii="Times New Roman" w:hAnsi="Times New Roman"/>
        </w:rPr>
        <w:t>Reversal behaves correctly.</w:t>
      </w:r>
    </w:p>
    <w:p>
      <w:pPr>
        <w:pStyle w:val="Heading2"/>
      </w:pPr>
      <w:r>
        <w:rPr>
          <w:rFonts w:ascii="Times New Roman" w:hAnsi="Times New Roman"/>
        </w:rPr>
        <w:t>33.4 Vote tests</w:t>
      </w:r>
    </w:p>
    <w:p>
      <w:pPr>
        <w:pStyle w:val="ListBullet"/>
      </w:pPr>
      <w:r>
        <w:rPr>
          <w:rFonts w:ascii="Times New Roman" w:hAnsi="Times New Roman"/>
        </w:rPr>
        <w:t>Eligibility.</w:t>
      </w:r>
    </w:p>
    <w:p>
      <w:pPr>
        <w:pStyle w:val="ListBullet"/>
      </w:pPr>
      <w:r>
        <w:rPr>
          <w:rFonts w:ascii="Times New Roman" w:hAnsi="Times New Roman"/>
        </w:rPr>
        <w:t>Duplicate prevention.</w:t>
      </w:r>
    </w:p>
    <w:p>
      <w:pPr>
        <w:pStyle w:val="ListBullet"/>
      </w:pPr>
      <w:r>
        <w:rPr>
          <w:rFonts w:ascii="Times New Roman" w:hAnsi="Times New Roman"/>
        </w:rPr>
        <w:t>Self-vote restriction.</w:t>
      </w:r>
    </w:p>
    <w:p>
      <w:pPr>
        <w:pStyle w:val="ListBullet"/>
      </w:pPr>
      <w:r>
        <w:rPr>
          <w:rFonts w:ascii="Times New Roman" w:hAnsi="Times New Roman"/>
        </w:rPr>
        <w:t>Reveal control.</w:t>
      </w:r>
    </w:p>
    <w:p>
      <w:pPr>
        <w:pStyle w:val="Heading2"/>
      </w:pPr>
      <w:r>
        <w:rPr>
          <w:rFonts w:ascii="Times New Roman" w:hAnsi="Times New Roman"/>
        </w:rPr>
        <w:t>33.5 Upload tests</w:t>
      </w:r>
    </w:p>
    <w:p>
      <w:pPr>
        <w:pStyle w:val="ListBullet"/>
      </w:pPr>
      <w:r>
        <w:rPr>
          <w:rFonts w:ascii="Times New Roman" w:hAnsi="Times New Roman"/>
        </w:rPr>
        <w:t>Invalid type rejected.</w:t>
      </w:r>
    </w:p>
    <w:p>
      <w:pPr>
        <w:pStyle w:val="ListBullet"/>
      </w:pPr>
      <w:r>
        <w:rPr>
          <w:rFonts w:ascii="Times New Roman" w:hAnsi="Times New Roman"/>
        </w:rPr>
        <w:t>Oversized file rejected.</w:t>
      </w:r>
    </w:p>
    <w:p>
      <w:pPr>
        <w:pStyle w:val="ListBullet"/>
      </w:pPr>
      <w:r>
        <w:rPr>
          <w:rFonts w:ascii="Times New Roman" w:hAnsi="Times New Roman"/>
        </w:rPr>
        <w:t>Pending not public.</w:t>
      </w:r>
    </w:p>
    <w:p>
      <w:pPr>
        <w:pStyle w:val="ListBullet"/>
      </w:pPr>
      <w:r>
        <w:rPr>
          <w:rFonts w:ascii="Times New Roman" w:hAnsi="Times New Roman"/>
        </w:rPr>
        <w:t>Approved becomes viewable.</w:t>
      </w:r>
    </w:p>
    <w:p>
      <w:pPr>
        <w:pStyle w:val="Heading2"/>
      </w:pPr>
      <w:r>
        <w:rPr>
          <w:rFonts w:ascii="Times New Roman" w:hAnsi="Times New Roman"/>
        </w:rPr>
        <w:t>33.6 Realtime tests</w:t>
      </w:r>
    </w:p>
    <w:p>
      <w:pPr>
        <w:pStyle w:val="ListBullet"/>
      </w:pPr>
      <w:r>
        <w:rPr>
          <w:rFonts w:ascii="Times New Roman" w:hAnsi="Times New Roman"/>
        </w:rPr>
        <w:t>Publish mission without refresh.</w:t>
      </w:r>
    </w:p>
    <w:p>
      <w:pPr>
        <w:pStyle w:val="ListBullet"/>
      </w:pPr>
      <w:r>
        <w:rPr>
          <w:rFonts w:ascii="Times New Roman" w:hAnsi="Times New Roman"/>
        </w:rPr>
        <w:t>Targeted notification.</w:t>
      </w:r>
    </w:p>
    <w:p>
      <w:pPr>
        <w:pStyle w:val="ListBullet"/>
      </w:pPr>
      <w:r>
        <w:rPr>
          <w:rFonts w:ascii="Times New Roman" w:hAnsi="Times New Roman"/>
        </w:rPr>
        <w:t>Wally event.</w:t>
      </w:r>
    </w:p>
    <w:p>
      <w:pPr>
        <w:pStyle w:val="ListBullet"/>
      </w:pPr>
      <w:r>
        <w:rPr>
          <w:rFonts w:ascii="Times New Roman" w:hAnsi="Times New Roman"/>
        </w:rPr>
        <w:t>Theme update.</w:t>
      </w:r>
    </w:p>
    <w:p>
      <w:pPr>
        <w:pStyle w:val="ListBullet"/>
      </w:pPr>
      <w:r>
        <w:rPr>
          <w:rFonts w:ascii="Times New Roman" w:hAnsi="Times New Roman"/>
        </w:rPr>
        <w:t>Reconnect after network interruption.</w:t>
      </w:r>
    </w:p>
    <w:p>
      <w:pPr>
        <w:pStyle w:val="Heading2"/>
      </w:pPr>
      <w:r>
        <w:rPr>
          <w:rFonts w:ascii="Times New Roman" w:hAnsi="Times New Roman"/>
        </w:rPr>
        <w:t>33.7 Admin tests</w:t>
      </w:r>
    </w:p>
    <w:p>
      <w:pPr>
        <w:pStyle w:val="ListBullet"/>
      </w:pPr>
      <w:r>
        <w:rPr>
          <w:rFonts w:ascii="Times New Roman" w:hAnsi="Times New Roman"/>
        </w:rPr>
        <w:t>Every privileged action requires role authorization.</w:t>
      </w:r>
    </w:p>
    <w:p>
      <w:pPr>
        <w:pStyle w:val="ListBullet"/>
      </w:pPr>
      <w:r>
        <w:rPr>
          <w:rFonts w:ascii="Times New Roman" w:hAnsi="Times New Roman"/>
        </w:rPr>
        <w:t>Every critical change creates audit event.</w:t>
      </w:r>
    </w:p>
    <w:p>
      <w:pPr>
        <w:spacing w:before="60" w:after="60"/>
        <w:pBdr>
          <w:bottom w:val="single" w:sz="4" w:color="D0D0D0"/>
        </w:pBdr>
      </w:pPr>
    </w:p>
    <w:p>
      <w:pPr>
        <w:pStyle w:val="Heading1"/>
      </w:pPr>
      <w:r>
        <w:rPr>
          <w:rFonts w:ascii="Times New Roman" w:hAnsi="Times New Roman"/>
        </w:rPr>
        <w:t>34. DEFINITION OF MVP</w:t>
      </w:r>
    </w:p>
    <w:p>
      <w:r>
        <w:rPr>
          <w:rFonts w:ascii="Times New Roman" w:hAnsi="Times New Roman"/>
        </w:rPr>
        <w:t>The minimum launchable version is not "all seven days look perfect." It is a reliable core loop.</w:t>
      </w:r>
    </w:p>
    <w:p>
      <w:r>
        <w:rPr>
          <w:rFonts w:ascii="Times New Roman" w:hAnsi="Times New Roman"/>
        </w:rPr>
        <w:t>MVP must include:</w:t>
      </w:r>
    </w:p>
    <w:p>
      <w:pPr>
        <w:pStyle w:val="ListBullet"/>
      </w:pPr>
      <w:r>
        <w:rPr>
          <w:rFonts w:ascii="Times New Roman" w:hAnsi="Times New Roman"/>
        </w:rPr>
        <w:t>Landing page.</w:t>
      </w:r>
    </w:p>
    <w:p>
      <w:pPr>
        <w:pStyle w:val="ListBullet"/>
      </w:pPr>
      <w:r>
        <w:rPr>
          <w:rFonts w:ascii="Times New Roman" w:hAnsi="Times New Roman"/>
        </w:rPr>
        <w:t>Invite-only login.</w:t>
      </w:r>
    </w:p>
    <w:p>
      <w:pPr>
        <w:pStyle w:val="ListBullet"/>
      </w:pPr>
      <w:r>
        <w:rPr>
          <w:rFonts w:ascii="Times New Roman" w:hAnsi="Times New Roman"/>
        </w:rPr>
        <w:t>First-login password change.</w:t>
      </w:r>
    </w:p>
    <w:p>
      <w:pPr>
        <w:pStyle w:val="ListBullet"/>
      </w:pPr>
      <w:r>
        <w:rPr>
          <w:rFonts w:ascii="Times New Roman" w:hAnsi="Times New Roman"/>
        </w:rPr>
        <w:t>Onboarding with name/email/country.</w:t>
      </w:r>
    </w:p>
    <w:p>
      <w:pPr>
        <w:pStyle w:val="ListBullet"/>
      </w:pPr>
      <w:r>
        <w:rPr>
          <w:rFonts w:ascii="Times New Roman" w:hAnsi="Times New Roman"/>
        </w:rPr>
        <w:t>Player home.</w:t>
      </w:r>
    </w:p>
    <w:p>
      <w:pPr>
        <w:pStyle w:val="ListBullet"/>
      </w:pPr>
      <w:r>
        <w:rPr>
          <w:rFonts w:ascii="Times New Roman" w:hAnsi="Times New Roman"/>
        </w:rPr>
        <w:t>Admin user management.</w:t>
      </w:r>
    </w:p>
    <w:p>
      <w:pPr>
        <w:pStyle w:val="ListBullet"/>
      </w:pPr>
      <w:r>
        <w:rPr>
          <w:rFonts w:ascii="Times New Roman" w:hAnsi="Times New Roman"/>
        </w:rPr>
        <w:t>Mission builder.</w:t>
      </w:r>
    </w:p>
    <w:p>
      <w:pPr>
        <w:pStyle w:val="ListBullet"/>
      </w:pPr>
      <w:r>
        <w:rPr>
          <w:rFonts w:ascii="Times New Roman" w:hAnsi="Times New Roman"/>
        </w:rPr>
        <w:t>At least quiz, photo, nomination and partner challenge types.</w:t>
      </w:r>
    </w:p>
    <w:p>
      <w:pPr>
        <w:pStyle w:val="ListBullet"/>
      </w:pPr>
      <w:r>
        <w:rPr>
          <w:rFonts w:ascii="Times New Roman" w:hAnsi="Times New Roman"/>
        </w:rPr>
        <w:t>Server-side score ledger.</w:t>
      </w:r>
    </w:p>
    <w:p>
      <w:pPr>
        <w:pStyle w:val="ListBullet"/>
      </w:pPr>
      <w:r>
        <w:rPr>
          <w:rFonts w:ascii="Times New Roman" w:hAnsi="Times New Roman"/>
        </w:rPr>
        <w:t>Individual/squad/country leaderboards.</w:t>
      </w:r>
    </w:p>
    <w:p>
      <w:pPr>
        <w:pStyle w:val="ListBullet"/>
      </w:pPr>
      <w:r>
        <w:rPr>
          <w:rFonts w:ascii="Times New Roman" w:hAnsi="Times New Roman"/>
        </w:rPr>
        <w:t>Voting.</w:t>
      </w:r>
    </w:p>
    <w:p>
      <w:pPr>
        <w:pStyle w:val="ListBullet"/>
      </w:pPr>
      <w:r>
        <w:rPr>
          <w:rFonts w:ascii="Times New Roman" w:hAnsi="Times New Roman"/>
        </w:rPr>
        <w:t>Media moderation.</w:t>
      </w:r>
    </w:p>
    <w:p>
      <w:pPr>
        <w:pStyle w:val="ListBullet"/>
      </w:pPr>
      <w:r>
        <w:rPr>
          <w:rFonts w:ascii="Times New Roman" w:hAnsi="Times New Roman"/>
        </w:rPr>
        <w:t>Realtime mission/notification delivery.</w:t>
      </w:r>
    </w:p>
    <w:p>
      <w:pPr>
        <w:pStyle w:val="ListBullet"/>
      </w:pPr>
      <w:r>
        <w:rPr>
          <w:rFonts w:ascii="Times New Roman" w:hAnsi="Times New Roman"/>
        </w:rPr>
        <w:t>Wally 2D behaviour engine.</w:t>
      </w:r>
    </w:p>
    <w:p>
      <w:pPr>
        <w:pStyle w:val="ListBullet"/>
      </w:pPr>
      <w:r>
        <w:rPr>
          <w:rFonts w:ascii="Times New Roman" w:hAnsi="Times New Roman"/>
        </w:rPr>
        <w:t>Daily email reminder.</w:t>
      </w:r>
    </w:p>
    <w:p>
      <w:pPr>
        <w:pStyle w:val="ListBullet"/>
      </w:pPr>
      <w:r>
        <w:rPr>
          <w:rFonts w:ascii="Times New Roman" w:hAnsi="Times New Roman"/>
        </w:rPr>
        <w:t>Basic analytics.</w:t>
      </w:r>
    </w:p>
    <w:p>
      <w:r>
        <w:rPr>
          <w:rFonts w:ascii="Times New Roman" w:hAnsi="Times New Roman"/>
        </w:rPr>
        <w:t>Only after the loop is stable should full 3D scenes become launch blockers.</w:t>
      </w:r>
    </w:p>
    <w:p>
      <w:pPr>
        <w:spacing w:before="60" w:after="60"/>
        <w:pBdr>
          <w:bottom w:val="single" w:sz="4" w:color="D0D0D0"/>
        </w:pBdr>
      </w:pPr>
    </w:p>
    <w:p>
      <w:pPr>
        <w:pStyle w:val="Heading1"/>
      </w:pPr>
      <w:r>
        <w:rPr>
          <w:rFonts w:ascii="Times New Roman" w:hAnsi="Times New Roman"/>
        </w:rPr>
        <w:t>35. DEFINITION OF PREMIUM LAUNCH</w:t>
      </w:r>
    </w:p>
    <w:p>
      <w:r>
        <w:rPr>
          <w:rFonts w:ascii="Times New Roman" w:hAnsi="Times New Roman"/>
        </w:rPr>
        <w:t>Premium launch adds:</w:t>
      </w:r>
    </w:p>
    <w:p>
      <w:pPr>
        <w:pStyle w:val="ListBullet"/>
      </w:pPr>
      <w:r>
        <w:rPr>
          <w:rFonts w:ascii="Times New Roman" w:hAnsi="Times New Roman"/>
        </w:rPr>
        <w:t>Fully rigged 3D Wally.</w:t>
      </w:r>
    </w:p>
    <w:p>
      <w:pPr>
        <w:pStyle w:val="ListBullet"/>
      </w:pPr>
      <w:r>
        <w:rPr>
          <w:rFonts w:ascii="Times New Roman" w:hAnsi="Times New Roman"/>
        </w:rPr>
        <w:t>Seven visual themes.</w:t>
      </w:r>
    </w:p>
    <w:p>
      <w:pPr>
        <w:pStyle w:val="ListBullet"/>
      </w:pPr>
      <w:r>
        <w:rPr>
          <w:rFonts w:ascii="Times New Roman" w:hAnsi="Times New Roman"/>
        </w:rPr>
        <w:t>Selected 3D environments.</w:t>
      </w:r>
    </w:p>
    <w:p>
      <w:pPr>
        <w:pStyle w:val="ListBullet"/>
      </w:pPr>
      <w:r>
        <w:rPr>
          <w:rFonts w:ascii="Times New Roman" w:hAnsi="Times New Roman"/>
        </w:rPr>
        <w:t>Audio design.</w:t>
      </w:r>
    </w:p>
    <w:p>
      <w:pPr>
        <w:pStyle w:val="ListBullet"/>
      </w:pPr>
      <w:r>
        <w:rPr>
          <w:rFonts w:ascii="Times New Roman" w:hAnsi="Times New Roman"/>
        </w:rPr>
        <w:t>Event-screen mode.</w:t>
      </w:r>
    </w:p>
    <w:p>
      <w:pPr>
        <w:pStyle w:val="ListBullet"/>
      </w:pPr>
      <w:r>
        <w:rPr>
          <w:rFonts w:ascii="Times New Roman" w:hAnsi="Times New Roman"/>
        </w:rPr>
        <w:t>Golden Wally mechanics.</w:t>
      </w:r>
    </w:p>
    <w:p>
      <w:pPr>
        <w:pStyle w:val="ListBullet"/>
      </w:pPr>
      <w:r>
        <w:rPr>
          <w:rFonts w:ascii="Times New Roman" w:hAnsi="Times New Roman"/>
        </w:rPr>
        <w:t>Advanced achievements/passport.</w:t>
      </w:r>
    </w:p>
    <w:p>
      <w:pPr>
        <w:pStyle w:val="ListBullet"/>
      </w:pPr>
      <w:r>
        <w:rPr>
          <w:rFonts w:ascii="Times New Roman" w:hAnsi="Times New Roman"/>
        </w:rPr>
        <w:t>Cinematic vote reveals.</w:t>
      </w:r>
    </w:p>
    <w:p>
      <w:pPr>
        <w:pStyle w:val="ListBullet"/>
      </w:pPr>
      <w:r>
        <w:rPr>
          <w:rFonts w:ascii="Times New Roman" w:hAnsi="Times New Roman"/>
        </w:rPr>
        <w:t>Automatic campaign recap media selection.</w:t>
      </w:r>
    </w:p>
    <w:p>
      <w:pPr>
        <w:pStyle w:val="ListBullet"/>
      </w:pPr>
      <w:r>
        <w:rPr>
          <w:rFonts w:ascii="Times New Roman" w:hAnsi="Times New Roman"/>
        </w:rPr>
        <w:t>Deep analytics and post-event report.</w:t>
      </w:r>
    </w:p>
    <w:p>
      <w:pPr>
        <w:spacing w:before="60" w:after="60"/>
        <w:pBdr>
          <w:bottom w:val="single" w:sz="4" w:color="D0D0D0"/>
        </w:pBdr>
      </w:pPr>
    </w:p>
    <w:p>
      <w:pPr>
        <w:pStyle w:val="Heading1"/>
      </w:pPr>
      <w:r>
        <w:rPr>
          <w:rFonts w:ascii="Times New Roman" w:hAnsi="Times New Roman"/>
        </w:rPr>
        <w:t>36. FINAL PRODUCT QUALITY BAR</w:t>
      </w:r>
    </w:p>
    <w:p>
      <w:r>
        <w:rPr>
          <w:rFonts w:ascii="Times New Roman" w:hAnsi="Times New Roman"/>
        </w:rPr>
        <w:t>Before launch, ask these questions:</w:t>
      </w:r>
    </w:p>
    <w:p>
      <w:pPr>
        <w:ind w:left="259" w:hanging="259"/>
      </w:pPr>
      <w:r>
        <w:rPr>
          <w:rFonts w:ascii="Times New Roman" w:hAnsi="Times New Roman"/>
        </w:rPr>
        <w:t>1. Can an employee understand what to do in under 20 seconds after login?</w:t>
      </w:r>
    </w:p>
    <w:p>
      <w:pPr>
        <w:ind w:left="259" w:hanging="259"/>
      </w:pPr>
      <w:r>
        <w:rPr>
          <w:rFonts w:ascii="Times New Roman" w:hAnsi="Times New Roman"/>
        </w:rPr>
        <w:t>2. Does Wally make the experience feel alive without becoming annoying?</w:t>
      </w:r>
    </w:p>
    <w:p>
      <w:pPr>
        <w:ind w:left="259" w:hanging="259"/>
      </w:pPr>
      <w:r>
        <w:rPr>
          <w:rFonts w:ascii="Times New Roman" w:hAnsi="Times New Roman"/>
        </w:rPr>
        <w:t>3. Can an admin change tomorrow's challenge without contacting a developer?</w:t>
      </w:r>
    </w:p>
    <w:p>
      <w:pPr>
        <w:ind w:left="259" w:hanging="259"/>
      </w:pPr>
      <w:r>
        <w:rPr>
          <w:rFonts w:ascii="Times New Roman" w:hAnsi="Times New Roman"/>
        </w:rPr>
        <w:t>4. Can an admin send a live message to one country immediately?</w:t>
      </w:r>
    </w:p>
    <w:p>
      <w:pPr>
        <w:ind w:left="259" w:hanging="259"/>
      </w:pPr>
      <w:r>
        <w:rPr>
          <w:rFonts w:ascii="Times New Roman" w:hAnsi="Times New Roman"/>
        </w:rPr>
        <w:t>5. Can a photo challenge be submitted, moderated, scored and featured without manual database work?</w:t>
      </w:r>
    </w:p>
    <w:p>
      <w:pPr>
        <w:ind w:left="259" w:hanging="259"/>
      </w:pPr>
      <w:r>
        <w:rPr>
          <w:rFonts w:ascii="Times New Roman" w:hAnsi="Times New Roman"/>
        </w:rPr>
        <w:t>6. Are scores and votes protected from simple browser manipulation?</w:t>
      </w:r>
    </w:p>
    <w:p>
      <w:pPr>
        <w:ind w:left="259" w:hanging="259"/>
      </w:pPr>
      <w:r>
        <w:rPr>
          <w:rFonts w:ascii="Times New Roman" w:hAnsi="Times New Roman"/>
        </w:rPr>
        <w:t>7. Does the game still work on a modest smartphone?</w:t>
      </w:r>
    </w:p>
    <w:p>
      <w:pPr>
        <w:ind w:left="259" w:hanging="259"/>
      </w:pPr>
      <w:r>
        <w:rPr>
          <w:rFonts w:ascii="Times New Roman" w:hAnsi="Times New Roman"/>
        </w:rPr>
        <w:t>8. Does the first minute look good enough that an employee wants to show a colleague?</w:t>
      </w:r>
    </w:p>
    <w:p>
      <w:pPr>
        <w:ind w:left="259" w:hanging="259"/>
      </w:pPr>
      <w:r>
        <w:rPr>
          <w:rFonts w:ascii="Times New Roman" w:hAnsi="Times New Roman"/>
        </w:rPr>
        <w:t>9. Does each day teach or reveal something meaningful?</w:t>
      </w:r>
    </w:p>
    <w:p>
      <w:pPr>
        <w:ind w:left="259" w:hanging="259"/>
      </w:pPr>
      <w:r>
        <w:rPr>
          <w:rFonts w:ascii="Times New Roman" w:hAnsi="Times New Roman"/>
        </w:rPr>
        <w:t>10. At the end, can Walumo point to measurable engagement rather than only say that people "liked it"?</w:t>
      </w:r>
    </w:p>
    <w:p>
      <w:r>
        <w:rPr>
          <w:rFonts w:ascii="Times New Roman" w:hAnsi="Times New Roman"/>
        </w:rPr>
        <w:t>If the answer to any critical question is no, fix that before adding another visual effect.</w:t>
      </w:r>
    </w:p>
    <w:p>
      <w:pPr>
        <w:spacing w:before="60" w:after="60"/>
        <w:pBdr>
          <w:bottom w:val="single" w:sz="4" w:color="D0D0D0"/>
        </w:pBdr>
      </w:pPr>
    </w:p>
    <w:p>
      <w:pPr>
        <w:pStyle w:val="Heading1"/>
      </w:pPr>
      <w:r>
        <w:rPr>
          <w:rFonts w:ascii="Times New Roman" w:hAnsi="Times New Roman"/>
        </w:rPr>
        <w:t>37. CLAUDE CODE STARTING INSTRUCTION</w:t>
      </w:r>
    </w:p>
    <w:p>
      <w:r>
        <w:rPr>
          <w:rFonts w:ascii="Times New Roman" w:hAnsi="Times New Roman"/>
        </w:rPr>
        <w:t>Place this exact instruction in the repository `CLAUDE.md`:</w:t>
      </w:r>
    </w:p>
    <w:p>
      <w:pPr>
        <w:pStyle w:val="CodeBlock"/>
      </w:pPr>
      <w:r>
        <w:rPr>
          <w:rFonts w:ascii="Times New Roman" w:hAnsi="Times New Roman"/>
        </w:rPr>
        <w:t>You are implementing the Walumo ITM 15 Wally Takeover product.</w:t>
      </w:r>
    </w:p>
    <w:p>
      <w:pPr>
        <w:pStyle w:val="CodeBlock"/>
      </w:pPr>
      <w:r>
        <w:rPr>
          <w:rFonts w:ascii="Times New Roman" w:hAnsi="Times New Roman"/>
        </w:rPr>
        <w:t xml:space="preserve"> </w:t>
      </w:r>
    </w:p>
    <w:p>
      <w:pPr>
        <w:pStyle w:val="CodeBlock"/>
      </w:pPr>
      <w:r>
        <w:rPr>
          <w:rFonts w:ascii="Times New Roman" w:hAnsi="Times New Roman"/>
        </w:rPr>
        <w:t>The authoritative product specification is docs/PRODUCT_GUIDE.md.</w:t>
      </w:r>
    </w:p>
    <w:p>
      <w:pPr>
        <w:pStyle w:val="CodeBlock"/>
      </w:pPr>
      <w:r>
        <w:rPr>
          <w:rFonts w:ascii="Times New Roman" w:hAnsi="Times New Roman"/>
        </w:rPr>
        <w:t>Read it fully before making architectural decisions.</w:t>
      </w:r>
    </w:p>
    <w:p>
      <w:pPr>
        <w:pStyle w:val="CodeBlock"/>
      </w:pPr>
      <w:r>
        <w:rPr>
          <w:rFonts w:ascii="Times New Roman" w:hAnsi="Times New Roman"/>
        </w:rPr>
        <w:t xml:space="preserve"> </w:t>
      </w:r>
    </w:p>
    <w:p>
      <w:pPr>
        <w:pStyle w:val="CodeBlock"/>
      </w:pPr>
      <w:r>
        <w:rPr>
          <w:rFonts w:ascii="Times New Roman" w:hAnsi="Times New Roman"/>
        </w:rPr>
        <w:t>Implement the phases in Section 26 in order. Do not skip database, authorization,</w:t>
      </w:r>
    </w:p>
    <w:p>
      <w:pPr>
        <w:pStyle w:val="CodeBlock"/>
      </w:pPr>
      <w:r>
        <w:rPr>
          <w:rFonts w:ascii="Times New Roman" w:hAnsi="Times New Roman"/>
        </w:rPr>
        <w:t>admin-control or acceptance requirements to jump ahead to 3D work.</w:t>
      </w:r>
    </w:p>
    <w:p>
      <w:pPr>
        <w:pStyle w:val="CodeBlock"/>
      </w:pPr>
      <w:r>
        <w:rPr>
          <w:rFonts w:ascii="Times New Roman" w:hAnsi="Times New Roman"/>
        </w:rPr>
        <w:t xml:space="preserve"> </w:t>
      </w:r>
    </w:p>
    <w:p>
      <w:pPr>
        <w:pStyle w:val="CodeBlock"/>
      </w:pPr>
      <w:r>
        <w:rPr>
          <w:rFonts w:ascii="Times New Roman" w:hAnsi="Times New Roman"/>
        </w:rPr>
        <w:t>For every phase:</w:t>
      </w:r>
    </w:p>
    <w:p>
      <w:pPr>
        <w:pStyle w:val="CodeBlock"/>
      </w:pPr>
      <w:r>
        <w:rPr>
          <w:rFonts w:ascii="Times New Roman" w:hAnsi="Times New Roman"/>
        </w:rPr>
        <w:t>1. State the phase being implemented.</w:t>
      </w:r>
    </w:p>
    <w:p>
      <w:pPr>
        <w:pStyle w:val="CodeBlock"/>
      </w:pPr>
      <w:r>
        <w:rPr>
          <w:rFonts w:ascii="Times New Roman" w:hAnsi="Times New Roman"/>
        </w:rPr>
        <w:t>2. List files/migrations you will change.</w:t>
      </w:r>
    </w:p>
    <w:p>
      <w:pPr>
        <w:pStyle w:val="CodeBlock"/>
      </w:pPr>
      <w:r>
        <w:rPr>
          <w:rFonts w:ascii="Times New Roman" w:hAnsi="Times New Roman"/>
        </w:rPr>
        <w:t>3. Implement the smallest complete vertical slice.</w:t>
      </w:r>
    </w:p>
    <w:p>
      <w:pPr>
        <w:pStyle w:val="CodeBlock"/>
      </w:pPr>
      <w:r>
        <w:rPr>
          <w:rFonts w:ascii="Times New Roman" w:hAnsi="Times New Roman"/>
        </w:rPr>
        <w:t>4. Run lint/typecheck/tests/build.</w:t>
      </w:r>
    </w:p>
    <w:p>
      <w:pPr>
        <w:pStyle w:val="CodeBlock"/>
      </w:pPr>
      <w:r>
        <w:rPr>
          <w:rFonts w:ascii="Times New Roman" w:hAnsi="Times New Roman"/>
        </w:rPr>
        <w:t>5. Verify the phase acceptance criteria.</w:t>
      </w:r>
    </w:p>
    <w:p>
      <w:pPr>
        <w:pStyle w:val="CodeBlock"/>
      </w:pPr>
      <w:r>
        <w:rPr>
          <w:rFonts w:ascii="Times New Roman" w:hAnsi="Times New Roman"/>
        </w:rPr>
        <w:t>6. Summarize what is complete and what remains.</w:t>
      </w:r>
    </w:p>
    <w:p>
      <w:pPr>
        <w:pStyle w:val="CodeBlock"/>
      </w:pPr>
      <w:r>
        <w:rPr>
          <w:rFonts w:ascii="Times New Roman" w:hAnsi="Times New Roman"/>
        </w:rPr>
        <w:t>7. Commit with a meaningful conventional commit message.</w:t>
      </w:r>
    </w:p>
    <w:p>
      <w:pPr>
        <w:pStyle w:val="CodeBlock"/>
      </w:pPr>
      <w:r>
        <w:rPr>
          <w:rFonts w:ascii="Times New Roman" w:hAnsi="Times New Roman"/>
        </w:rPr>
        <w:t xml:space="preserve"> </w:t>
      </w:r>
    </w:p>
    <w:p>
      <w:pPr>
        <w:pStyle w:val="CodeBlock"/>
      </w:pPr>
      <w:r>
        <w:rPr>
          <w:rFonts w:ascii="Times New Roman" w:hAnsi="Times New Roman"/>
        </w:rPr>
        <w:t>Business rules that must never be client-authoritative:</w:t>
      </w:r>
    </w:p>
    <w:p>
      <w:pPr>
        <w:pStyle w:val="CodeBlock"/>
      </w:pPr>
      <w:r>
        <w:rPr>
          <w:rFonts w:ascii="Times New Roman" w:hAnsi="Times New Roman"/>
        </w:rPr>
        <w:t>- permissions</w:t>
      </w:r>
    </w:p>
    <w:p>
      <w:pPr>
        <w:pStyle w:val="CodeBlock"/>
      </w:pPr>
      <w:r>
        <w:rPr>
          <w:rFonts w:ascii="Times New Roman" w:hAnsi="Times New Roman"/>
        </w:rPr>
        <w:t>- scores</w:t>
      </w:r>
    </w:p>
    <w:p>
      <w:pPr>
        <w:pStyle w:val="CodeBlock"/>
      </w:pPr>
      <w:r>
        <w:rPr>
          <w:rFonts w:ascii="Times New Roman" w:hAnsi="Times New Roman"/>
        </w:rPr>
        <w:t>- votes</w:t>
      </w:r>
    </w:p>
    <w:p>
      <w:pPr>
        <w:pStyle w:val="CodeBlock"/>
      </w:pPr>
      <w:r>
        <w:rPr>
          <w:rFonts w:ascii="Times New Roman" w:hAnsi="Times New Roman"/>
        </w:rPr>
        <w:t>- deadlines</w:t>
      </w:r>
    </w:p>
    <w:p>
      <w:pPr>
        <w:pStyle w:val="CodeBlock"/>
      </w:pPr>
      <w:r>
        <w:rPr>
          <w:rFonts w:ascii="Times New Roman" w:hAnsi="Times New Roman"/>
        </w:rPr>
        <w:t>- mission eligibility</w:t>
      </w:r>
    </w:p>
    <w:p>
      <w:pPr>
        <w:pStyle w:val="CodeBlock"/>
      </w:pPr>
      <w:r>
        <w:rPr>
          <w:rFonts w:ascii="Times New Roman" w:hAnsi="Times New Roman"/>
        </w:rPr>
        <w:t>- moderation status</w:t>
      </w:r>
    </w:p>
    <w:p>
      <w:pPr>
        <w:pStyle w:val="CodeBlock"/>
      </w:pPr>
      <w:r>
        <w:rPr>
          <w:rFonts w:ascii="Times New Roman" w:hAnsi="Times New Roman"/>
        </w:rPr>
        <w:t>- winner calculations</w:t>
      </w:r>
    </w:p>
    <w:p>
      <w:pPr>
        <w:pStyle w:val="CodeBlock"/>
      </w:pPr>
      <w:r>
        <w:rPr>
          <w:rFonts w:ascii="Times New Roman" w:hAnsi="Times New Roman"/>
        </w:rPr>
        <w:t xml:space="preserve"> </w:t>
      </w:r>
    </w:p>
    <w:p>
      <w:pPr>
        <w:pStyle w:val="CodeBlock"/>
      </w:pPr>
      <w:r>
        <w:rPr>
          <w:rFonts w:ascii="Times New Roman" w:hAnsi="Times New Roman"/>
        </w:rPr>
        <w:t>Game content should be database-driven when administrators are expected to edit it.</w:t>
      </w:r>
    </w:p>
    <w:p>
      <w:pPr>
        <w:pStyle w:val="CodeBlock"/>
      </w:pPr>
      <w:r>
        <w:rPr>
          <w:rFonts w:ascii="Times New Roman" w:hAnsi="Times New Roman"/>
        </w:rPr>
        <w:t>Every high-impact admin action must be auditable.</w:t>
      </w:r>
    </w:p>
    <w:p>
      <w:pPr>
        <w:pStyle w:val="CodeBlock"/>
      </w:pPr>
      <w:r>
        <w:rPr>
          <w:rFonts w:ascii="Times New Roman" w:hAnsi="Times New Roman"/>
        </w:rPr>
        <w:t>Mobile is the primary player experience.</w:t>
      </w:r>
    </w:p>
    <w:p>
      <w:pPr>
        <w:pStyle w:val="CodeBlock"/>
      </w:pPr>
      <w:r>
        <w:rPr>
          <w:rFonts w:ascii="Times New Roman" w:hAnsi="Times New Roman"/>
        </w:rPr>
        <w:t>Wally must enhance gameplay without blocking it.</w:t>
      </w:r>
    </w:p>
    <w:p/>
    <w:p>
      <w:pPr>
        <w:spacing w:before="60" w:after="60"/>
        <w:pBdr>
          <w:bottom w:val="single" w:sz="4" w:color="D0D0D0"/>
        </w:pBdr>
      </w:pPr>
    </w:p>
    <w:p>
      <w:pPr>
        <w:pStyle w:val="Heading1"/>
      </w:pPr>
      <w:r>
        <w:rPr>
          <w:rFonts w:ascii="Times New Roman" w:hAnsi="Times New Roman"/>
        </w:rPr>
        <w:t>38. FINAL NORTH STAR</w:t>
      </w:r>
    </w:p>
    <w:p>
      <w:r>
        <w:rPr>
          <w:rFonts w:ascii="Times New Roman" w:hAnsi="Times New Roman"/>
        </w:rPr>
        <w:t>The finished product should not feel like an HR quiz wearing game colours.</w:t>
      </w:r>
    </w:p>
    <w:p>
      <w:r>
        <w:rPr>
          <w:rFonts w:ascii="Times New Roman" w:hAnsi="Times New Roman"/>
        </w:rPr>
        <w:t>It should feel like ITM's history has become playable.</w:t>
      </w:r>
    </w:p>
    <w:p>
      <w:r>
        <w:rPr>
          <w:rFonts w:ascii="Times New Roman" w:hAnsi="Times New Roman"/>
        </w:rPr>
        <w:t>An employee should be able to log in, see Wally move toward them, hear that their country has just changed position, discover a mission that requires meeting someone they do not know, take a photo together, receive approval and Unity Points, see the leaderboard change live, unlock a country stamp and then wonder what Wally will do tomorrow.</w:t>
      </w:r>
    </w:p>
    <w:p>
      <w:r>
        <w:rPr>
          <w:rFonts w:ascii="Times New Roman" w:hAnsi="Times New Roman"/>
        </w:rPr>
        <w:t>An administrator should be able to watch this happen from Mission Control, tune a question, award a justified bonus, switch the visual theme, open a vote and send a message to hundreds of connected employees without calling a developer.</w:t>
      </w:r>
    </w:p>
    <w:p>
      <w:r>
        <w:rPr>
          <w:rFonts w:ascii="Times New Roman" w:hAnsi="Times New Roman"/>
        </w:rPr>
        <w:t>And at the end of the seven days, the strongest product message should not need to be written on a banner.</w:t>
      </w:r>
    </w:p>
    <w:p>
      <w:r>
        <w:rPr>
          <w:rFonts w:ascii="Times New Roman" w:hAnsi="Times New Roman"/>
        </w:rPr>
        <w:t>People should already be asking:</w:t>
      </w:r>
    </w:p>
    <w:p>
      <w:r>
        <w:rPr>
          <w:rFonts w:ascii="Times New Roman" w:hAnsi="Times New Roman"/>
        </w:rPr>
      </w:r>
      <w:r>
        <w:rPr>
          <w:rFonts w:ascii="Times New Roman" w:hAnsi="Times New Roman"/>
          <w:b/>
        </w:rPr>
        <w:t>"Who built this?"</w:t>
      </w:r>
      <w:r>
        <w:rPr>
          <w:rFonts w:ascii="Times New Roman" w:hAnsi="Times New Roman"/>
        </w:rPr>
      </w:r>
    </w:p>
    <w:p>
      <w:r>
        <w:rPr>
          <w:rFonts w:ascii="Times New Roman" w:hAnsi="Times New Roman"/>
        </w:rPr>
        <w:t>The answer is:</w:t>
      </w:r>
    </w:p>
    <w:p>
      <w:r>
        <w:rPr>
          <w:rFonts w:ascii="Times New Roman" w:hAnsi="Times New Roman"/>
        </w:rPr>
      </w:r>
      <w:r>
        <w:rPr>
          <w:rFonts w:ascii="Times New Roman" w:hAnsi="Times New Roman"/>
          <w:b/>
        </w:rPr>
        <w:t>Walumo.</w:t>
      </w:r>
      <w:r>
        <w:rPr>
          <w:rFonts w:ascii="Times New Roman" w:hAnsi="Times New Roman"/>
        </w:rPr>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6E6E"/>
        <w:sz w:val="16"/>
      </w:rPr>
      <w:t>Internal Product &amp; Development Specification</w:t>
    </w:r>
  </w:p>
  <w:p>
    <w:pPr>
      <w:jc w:val="right"/>
    </w:pPr>
    <w:r>
      <w:rPr>
        <w:rFonts w:ascii="Times New Roman" w:hAnsi="Times New Roman"/>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F5F5F"/>
        <w:sz w:val="16"/>
      </w:rPr>
      <w:t>WALUMO  |  ITM 15 WALLY TAKEOVER  |  PRODUCT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22D2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323232"/>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3C3C3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22D2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Walumo ITM 15 Wally Takeover - Product Guide and Claude Code Build Specification</dc:title>
  <dc:subject>Build specification for the Wally Takeover engagement platform</dc:subject>
  <dc:creator>Walumo</dc:creator>
  <cp:keywords>Walumo, ITM 15, Wally, product guide, Claude Code, gamification, realtime, admin dashboard</cp:keywords>
  <dc:description>generated by python-docx</dc:description>
  <cp:lastModifiedBy/>
  <cp:revision>1</cp:revision>
  <dcterms:created xsi:type="dcterms:W3CDTF">2013-12-23T23:15:00Z</dcterms:created>
  <dcterms:modified xsi:type="dcterms:W3CDTF">2013-12-23T23:15:00Z</dcterms:modified>
  <cp:category/>
</cp:coreProperties>
</file>